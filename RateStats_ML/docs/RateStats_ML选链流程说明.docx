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92687" w14:textId="77777777" w:rsidR="00FE675A" w:rsidRDefault="00000000">
      <w:pPr>
        <w:pStyle w:val="aa"/>
        <w:jc w:val="center"/>
      </w:pPr>
      <w:r>
        <w:t xml:space="preserve">RateStats_ML </w:t>
      </w:r>
      <w:r>
        <w:t>选链流程说明</w:t>
      </w:r>
    </w:p>
    <w:p w14:paraId="0217C404" w14:textId="77777777" w:rsidR="00FE675A" w:rsidRDefault="00000000">
      <w:r>
        <w:rPr>
          <w:sz w:val="21"/>
        </w:rPr>
        <w:t>生成时间：</w:t>
      </w:r>
      <w:r>
        <w:rPr>
          <w:sz w:val="21"/>
        </w:rPr>
        <w:t>2026-06-04 16:37</w:t>
      </w:r>
    </w:p>
    <w:p w14:paraId="64C77F0E" w14:textId="77777777" w:rsidR="00FE675A" w:rsidRDefault="00000000">
      <w:r>
        <w:rPr>
          <w:sz w:val="21"/>
        </w:rPr>
        <w:t>项目路径：</w:t>
      </w:r>
      <w:r>
        <w:rPr>
          <w:sz w:val="21"/>
        </w:rPr>
        <w:t>RateStats/RateStats_ML</w:t>
      </w:r>
      <w:r>
        <w:rPr>
          <w:sz w:val="21"/>
        </w:rPr>
        <w:t>（独立实验，不覆盖</w:t>
      </w:r>
      <w:r>
        <w:rPr>
          <w:sz w:val="21"/>
        </w:rPr>
        <w:t xml:space="preserve"> Portable </w:t>
      </w:r>
      <w:r>
        <w:rPr>
          <w:sz w:val="21"/>
        </w:rPr>
        <w:t>规则版</w:t>
      </w:r>
      <w:r>
        <w:rPr>
          <w:sz w:val="21"/>
        </w:rPr>
        <w:t xml:space="preserve"> AI </w:t>
      </w:r>
      <w:r>
        <w:rPr>
          <w:sz w:val="21"/>
        </w:rPr>
        <w:t>流程）</w:t>
      </w:r>
    </w:p>
    <w:p w14:paraId="54621F5E" w14:textId="77777777" w:rsidR="00FE675A" w:rsidRDefault="00000000">
      <w:pPr>
        <w:pStyle w:val="1"/>
      </w:pPr>
      <w:r>
        <w:t>一、</w:t>
      </w:r>
      <w:r>
        <w:t xml:space="preserve">ML </w:t>
      </w:r>
      <w:r>
        <w:t>方案在干什么？</w:t>
      </w:r>
    </w:p>
    <w:p w14:paraId="535A3D7A" w14:textId="77777777" w:rsidR="00FE675A" w:rsidRDefault="00000000">
      <w:r>
        <w:rPr>
          <w:sz w:val="21"/>
        </w:rPr>
        <w:t>目标：在</w:t>
      </w:r>
      <w:r>
        <w:rPr>
          <w:sz w:val="21"/>
        </w:rPr>
        <w:t xml:space="preserve"> Vertex </w:t>
      </w:r>
      <w:r>
        <w:rPr>
          <w:sz w:val="21"/>
        </w:rPr>
        <w:t>搜索返回的多条候选</w:t>
      </w:r>
      <w:r>
        <w:rPr>
          <w:sz w:val="21"/>
        </w:rPr>
        <w:t xml:space="preserve"> URL </w:t>
      </w:r>
      <w:r>
        <w:rPr>
          <w:sz w:val="21"/>
        </w:rPr>
        <w:t>中，选出最接近手动维护「黄金链接」的一条，再用于抓取</w:t>
      </w:r>
      <w:r>
        <w:rPr>
          <w:sz w:val="21"/>
        </w:rPr>
        <w:t xml:space="preserve"> MarketRateData</w:t>
      </w:r>
      <w:r>
        <w:rPr>
          <w:sz w:val="21"/>
        </w:rPr>
        <w:t>。不替代网页解析；不修改手动</w:t>
      </w:r>
      <w:r>
        <w:rPr>
          <w:sz w:val="21"/>
        </w:rPr>
        <w:t xml:space="preserve"> url_params.xlsx</w:t>
      </w:r>
      <w:r>
        <w:rPr>
          <w:sz w:val="21"/>
        </w:rPr>
        <w:t>；产出独立的</w:t>
      </w:r>
      <w:r>
        <w:rPr>
          <w:sz w:val="21"/>
        </w:rPr>
        <w:t xml:space="preserve"> url_params_ai_ml.xlsx</w:t>
      </w:r>
      <w:r>
        <w:rPr>
          <w:sz w:val="21"/>
        </w:rPr>
        <w:t>，输出目录为</w:t>
      </w:r>
      <w:r>
        <w:rPr>
          <w:sz w:val="21"/>
        </w:rPr>
        <w:t xml:space="preserve"> runs/YYYYMMDD/</w:t>
      </w:r>
      <w:r>
        <w:rPr>
          <w:sz w:val="21"/>
        </w:rPr>
        <w:t>。</w:t>
      </w:r>
    </w:p>
    <w:p w14:paraId="47F5537A" w14:textId="77777777" w:rsidR="00FE675A" w:rsidRDefault="00000000">
      <w:pPr>
        <w:pStyle w:val="1"/>
      </w:pPr>
      <w:r>
        <w:t>二、与规则版</w:t>
      </w:r>
      <w:r>
        <w:t xml:space="preserve"> Vertex </w:t>
      </w:r>
      <w:r>
        <w:t>的对比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26"/>
        <w:gridCol w:w="3263"/>
        <w:gridCol w:w="2867"/>
      </w:tblGrid>
      <w:tr w:rsidR="00FE675A" w14:paraId="42318C21" w14:textId="77777777">
        <w:tc>
          <w:tcPr>
            <w:tcW w:w="2880" w:type="dxa"/>
          </w:tcPr>
          <w:p w14:paraId="29904737" w14:textId="77777777" w:rsidR="00FE675A" w:rsidRDefault="00000000">
            <w:r>
              <w:t>环节</w:t>
            </w:r>
          </w:p>
        </w:tc>
        <w:tc>
          <w:tcPr>
            <w:tcW w:w="2880" w:type="dxa"/>
          </w:tcPr>
          <w:p w14:paraId="1F08BEEE" w14:textId="77777777" w:rsidR="00FE675A" w:rsidRDefault="00000000">
            <w:r>
              <w:t>规则版（</w:t>
            </w:r>
            <w:r>
              <w:t>Portable</w:t>
            </w:r>
            <w:r>
              <w:t>）</w:t>
            </w:r>
          </w:p>
        </w:tc>
        <w:tc>
          <w:tcPr>
            <w:tcW w:w="2880" w:type="dxa"/>
          </w:tcPr>
          <w:p w14:paraId="2D9181E9" w14:textId="77777777" w:rsidR="00FE675A" w:rsidRDefault="00000000">
            <w:r>
              <w:t xml:space="preserve">ML </w:t>
            </w:r>
            <w:r>
              <w:t>版（</w:t>
            </w:r>
            <w:r>
              <w:t>RateStats_ML</w:t>
            </w:r>
            <w:r>
              <w:t>）</w:t>
            </w:r>
          </w:p>
        </w:tc>
      </w:tr>
      <w:tr w:rsidR="00FE675A" w14:paraId="4F425BC5" w14:textId="77777777">
        <w:tc>
          <w:tcPr>
            <w:tcW w:w="2880" w:type="dxa"/>
          </w:tcPr>
          <w:p w14:paraId="01D9A895" w14:textId="77777777" w:rsidR="00FE675A" w:rsidRDefault="00000000">
            <w:r>
              <w:t>搜索</w:t>
            </w:r>
          </w:p>
        </w:tc>
        <w:tc>
          <w:tcPr>
            <w:tcW w:w="2880" w:type="dxa"/>
          </w:tcPr>
          <w:p w14:paraId="16250066" w14:textId="77777777" w:rsidR="00FE675A" w:rsidRDefault="00000000">
            <w:r>
              <w:t>Vertex API</w:t>
            </w:r>
          </w:p>
        </w:tc>
        <w:tc>
          <w:tcPr>
            <w:tcW w:w="2880" w:type="dxa"/>
          </w:tcPr>
          <w:p w14:paraId="248CF93D" w14:textId="77777777" w:rsidR="00FE675A" w:rsidRDefault="00000000">
            <w:r>
              <w:t>相同</w:t>
            </w:r>
            <w:r>
              <w:t xml:space="preserve"> Vertex API</w:t>
            </w:r>
          </w:p>
        </w:tc>
      </w:tr>
      <w:tr w:rsidR="00FE675A" w14:paraId="6B14654F" w14:textId="77777777">
        <w:tc>
          <w:tcPr>
            <w:tcW w:w="2880" w:type="dxa"/>
          </w:tcPr>
          <w:p w14:paraId="3FC780C3" w14:textId="77777777" w:rsidR="00FE675A" w:rsidRDefault="00000000">
            <w:r>
              <w:t>选链</w:t>
            </w:r>
          </w:p>
        </w:tc>
        <w:tc>
          <w:tcPr>
            <w:tcW w:w="2880" w:type="dxa"/>
          </w:tcPr>
          <w:p w14:paraId="63A39DC4" w14:textId="77777777" w:rsidR="00FE675A" w:rsidRDefault="00000000">
            <w:r>
              <w:t>pick_best_url</w:t>
            </w:r>
          </w:p>
        </w:tc>
        <w:tc>
          <w:tcPr>
            <w:tcW w:w="2880" w:type="dxa"/>
          </w:tcPr>
          <w:p w14:paraId="16E85BBF" w14:textId="77777777" w:rsidR="00FE675A" w:rsidRDefault="00000000">
            <w:r>
              <w:t>pick_best_url_ml</w:t>
            </w:r>
            <w:r>
              <w:t>（规则</w:t>
            </w:r>
            <w:r>
              <w:t>+</w:t>
            </w:r>
            <w:r>
              <w:t>模型</w:t>
            </w:r>
            <w:r>
              <w:t>+</w:t>
            </w:r>
            <w:r>
              <w:t>调参）</w:t>
            </w:r>
          </w:p>
        </w:tc>
      </w:tr>
      <w:tr w:rsidR="00FE675A" w14:paraId="525ED219" w14:textId="77777777">
        <w:tc>
          <w:tcPr>
            <w:tcW w:w="2880" w:type="dxa"/>
          </w:tcPr>
          <w:p w14:paraId="087F6703" w14:textId="77777777" w:rsidR="00FE675A" w:rsidRDefault="00000000">
            <w:r>
              <w:t xml:space="preserve">URL </w:t>
            </w:r>
            <w:r>
              <w:t>配置</w:t>
            </w:r>
          </w:p>
        </w:tc>
        <w:tc>
          <w:tcPr>
            <w:tcW w:w="2880" w:type="dxa"/>
          </w:tcPr>
          <w:p w14:paraId="1A9F935E" w14:textId="77777777" w:rsidR="00FE675A" w:rsidRDefault="00000000">
            <w:r>
              <w:t>assets/url_params_ai.xlsx</w:t>
            </w:r>
          </w:p>
        </w:tc>
        <w:tc>
          <w:tcPr>
            <w:tcW w:w="2880" w:type="dxa"/>
          </w:tcPr>
          <w:p w14:paraId="76E5363E" w14:textId="77777777" w:rsidR="00FE675A" w:rsidRDefault="00000000">
            <w:r>
              <w:t>runs/&lt;</w:t>
            </w:r>
            <w:r>
              <w:t>日期</w:t>
            </w:r>
            <w:r>
              <w:t>&gt;/url_params_ai_ml.xlsx</w:t>
            </w:r>
          </w:p>
        </w:tc>
      </w:tr>
      <w:tr w:rsidR="00FE675A" w14:paraId="25416351" w14:textId="77777777">
        <w:tc>
          <w:tcPr>
            <w:tcW w:w="2880" w:type="dxa"/>
          </w:tcPr>
          <w:p w14:paraId="1AAEE060" w14:textId="77777777" w:rsidR="00FE675A" w:rsidRDefault="00000000">
            <w:r>
              <w:t>Market</w:t>
            </w:r>
          </w:p>
        </w:tc>
        <w:tc>
          <w:tcPr>
            <w:tcW w:w="2880" w:type="dxa"/>
          </w:tcPr>
          <w:p w14:paraId="41E28DCE" w14:textId="77777777" w:rsidR="00FE675A" w:rsidRDefault="00000000">
            <w:r>
              <w:t>MarketRateData_*_AISearch.xlsx</w:t>
            </w:r>
          </w:p>
        </w:tc>
        <w:tc>
          <w:tcPr>
            <w:tcW w:w="2880" w:type="dxa"/>
          </w:tcPr>
          <w:p w14:paraId="2B66E3E4" w14:textId="77777777" w:rsidR="00FE675A" w:rsidRDefault="00000000">
            <w:r>
              <w:t>MarketRateData_*_ML.xlsx</w:t>
            </w:r>
          </w:p>
        </w:tc>
      </w:tr>
      <w:tr w:rsidR="00FE675A" w14:paraId="4C3AA761" w14:textId="77777777">
        <w:tc>
          <w:tcPr>
            <w:tcW w:w="2880" w:type="dxa"/>
          </w:tcPr>
          <w:p w14:paraId="588BEAD3" w14:textId="77777777" w:rsidR="00FE675A" w:rsidRDefault="00000000">
            <w:r>
              <w:t>训练</w:t>
            </w:r>
          </w:p>
        </w:tc>
        <w:tc>
          <w:tcPr>
            <w:tcW w:w="2880" w:type="dxa"/>
          </w:tcPr>
          <w:p w14:paraId="0ABC76AC" w14:textId="77777777" w:rsidR="00FE675A" w:rsidRDefault="00000000">
            <w:r>
              <w:t>无</w:t>
            </w:r>
          </w:p>
        </w:tc>
        <w:tc>
          <w:tcPr>
            <w:tcW w:w="2880" w:type="dxa"/>
          </w:tcPr>
          <w:p w14:paraId="7B216C0A" w14:textId="77777777" w:rsidR="00FE675A" w:rsidRDefault="00000000">
            <w:r>
              <w:t>本地</w:t>
            </w:r>
            <w:r>
              <w:t xml:space="preserve"> sklearn</w:t>
            </w:r>
            <w:r>
              <w:t>，无</w:t>
            </w:r>
            <w:r>
              <w:t xml:space="preserve"> API </w:t>
            </w:r>
            <w:r>
              <w:t>费</w:t>
            </w:r>
          </w:p>
        </w:tc>
      </w:tr>
    </w:tbl>
    <w:p w14:paraId="013415E0" w14:textId="77777777" w:rsidR="00FE675A" w:rsidRDefault="00000000">
      <w:pPr>
        <w:pStyle w:val="1"/>
        <w:rPr>
          <w:lang w:eastAsia="zh-CN"/>
        </w:rPr>
      </w:pPr>
      <w:r>
        <w:rPr>
          <w:lang w:eastAsia="zh-CN"/>
        </w:rPr>
        <w:t>三、推荐操作顺序（四步）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E675A" w14:paraId="6D0D239D" w14:textId="77777777">
        <w:tc>
          <w:tcPr>
            <w:tcW w:w="2880" w:type="dxa"/>
          </w:tcPr>
          <w:p w14:paraId="4637D97D" w14:textId="77777777" w:rsidR="00FE675A" w:rsidRDefault="00000000">
            <w:proofErr w:type="spellStart"/>
            <w:r>
              <w:t>步骤</w:t>
            </w:r>
            <w:proofErr w:type="spellEnd"/>
          </w:p>
        </w:tc>
        <w:tc>
          <w:tcPr>
            <w:tcW w:w="2880" w:type="dxa"/>
          </w:tcPr>
          <w:p w14:paraId="679F6334" w14:textId="77777777" w:rsidR="00FE675A" w:rsidRDefault="00000000">
            <w:r>
              <w:t>批处理</w:t>
            </w:r>
          </w:p>
        </w:tc>
        <w:tc>
          <w:tcPr>
            <w:tcW w:w="2880" w:type="dxa"/>
          </w:tcPr>
          <w:p w14:paraId="68ADC28A" w14:textId="77777777" w:rsidR="00FE675A" w:rsidRDefault="00000000">
            <w:r>
              <w:t>作用</w:t>
            </w:r>
          </w:p>
        </w:tc>
      </w:tr>
      <w:tr w:rsidR="00FE675A" w14:paraId="05BE408E" w14:textId="77777777">
        <w:tc>
          <w:tcPr>
            <w:tcW w:w="2880" w:type="dxa"/>
          </w:tcPr>
          <w:p w14:paraId="2C1C2510" w14:textId="77777777" w:rsidR="00FE675A" w:rsidRDefault="00000000">
            <w:r>
              <w:t>1</w:t>
            </w:r>
          </w:p>
        </w:tc>
        <w:tc>
          <w:tcPr>
            <w:tcW w:w="2880" w:type="dxa"/>
          </w:tcPr>
          <w:p w14:paraId="4EC6A75C" w14:textId="77777777" w:rsidR="00FE675A" w:rsidRDefault="00000000">
            <w:r>
              <w:t>01_</w:t>
            </w:r>
            <w:r>
              <w:t>训练模型</w:t>
            </w:r>
            <w:r>
              <w:t>.bat</w:t>
            </w:r>
          </w:p>
        </w:tc>
        <w:tc>
          <w:tcPr>
            <w:tcW w:w="2880" w:type="dxa"/>
          </w:tcPr>
          <w:p w14:paraId="360F5861" w14:textId="77777777" w:rsidR="00FE675A" w:rsidRDefault="00000000">
            <w:r>
              <w:t>train.py --use-discovery</w:t>
            </w:r>
            <w:r>
              <w:t>：黄金标签</w:t>
            </w:r>
            <w:r>
              <w:t xml:space="preserve"> + runs </w:t>
            </w:r>
            <w:r>
              <w:t>发现报告</w:t>
            </w:r>
            <w:r>
              <w:t xml:space="preserve"> + </w:t>
            </w:r>
            <w:r>
              <w:t>错链负样本</w:t>
            </w:r>
          </w:p>
        </w:tc>
      </w:tr>
      <w:tr w:rsidR="00FE675A" w14:paraId="097AC547" w14:textId="77777777">
        <w:tc>
          <w:tcPr>
            <w:tcW w:w="2880" w:type="dxa"/>
          </w:tcPr>
          <w:p w14:paraId="6EBF4DB7" w14:textId="77777777" w:rsidR="00FE675A" w:rsidRDefault="00000000">
            <w:r>
              <w:t>2</w:t>
            </w:r>
          </w:p>
        </w:tc>
        <w:tc>
          <w:tcPr>
            <w:tcW w:w="2880" w:type="dxa"/>
          </w:tcPr>
          <w:p w14:paraId="3C156648" w14:textId="77777777" w:rsidR="00FE675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02_</w:t>
            </w:r>
            <w:r>
              <w:rPr>
                <w:lang w:eastAsia="zh-CN"/>
              </w:rPr>
              <w:t>评估选链准确率</w:t>
            </w:r>
            <w:r>
              <w:rPr>
                <w:lang w:eastAsia="zh-CN"/>
              </w:rPr>
              <w:t>.bat</w:t>
            </w:r>
          </w:p>
        </w:tc>
        <w:tc>
          <w:tcPr>
            <w:tcW w:w="2880" w:type="dxa"/>
          </w:tcPr>
          <w:p w14:paraId="1C01BB4A" w14:textId="77777777" w:rsidR="00FE675A" w:rsidRDefault="00000000">
            <w:proofErr w:type="spellStart"/>
            <w:r>
              <w:t>evaluate_picker.py</w:t>
            </w:r>
            <w:r>
              <w:t>：总体与</w:t>
            </w:r>
            <w:proofErr w:type="spellEnd"/>
            <w:r>
              <w:t xml:space="preserve"> </w:t>
            </w:r>
            <w:proofErr w:type="spellStart"/>
            <w:r>
              <w:t>by_dest</w:t>
            </w:r>
            <w:proofErr w:type="spellEnd"/>
            <w:r>
              <w:t xml:space="preserve"> </w:t>
            </w:r>
            <w:proofErr w:type="spellStart"/>
            <w:r>
              <w:t>命中率</w:t>
            </w:r>
            <w:proofErr w:type="spellEnd"/>
          </w:p>
        </w:tc>
      </w:tr>
      <w:tr w:rsidR="00FE675A" w14:paraId="557F6A8D" w14:textId="77777777">
        <w:tc>
          <w:tcPr>
            <w:tcW w:w="2880" w:type="dxa"/>
          </w:tcPr>
          <w:p w14:paraId="45EEDB88" w14:textId="77777777" w:rsidR="00FE675A" w:rsidRDefault="00000000">
            <w:r>
              <w:t>3</w:t>
            </w:r>
          </w:p>
        </w:tc>
        <w:tc>
          <w:tcPr>
            <w:tcW w:w="2880" w:type="dxa"/>
          </w:tcPr>
          <w:p w14:paraId="7768C6B8" w14:textId="77777777" w:rsidR="00FE675A" w:rsidRDefault="00000000">
            <w:r>
              <w:t>04_</w:t>
            </w:r>
            <w:r>
              <w:t>调参融合权重</w:t>
            </w:r>
            <w:r>
              <w:t>.bat</w:t>
            </w:r>
          </w:p>
        </w:tc>
        <w:tc>
          <w:tcPr>
            <w:tcW w:w="2880" w:type="dxa"/>
          </w:tcPr>
          <w:p w14:paraId="099C8AA4" w14:textId="77777777" w:rsidR="00FE675A" w:rsidRDefault="00000000">
            <w:r>
              <w:t>tune_picker.py → models/picker_tuning.json</w:t>
            </w:r>
          </w:p>
        </w:tc>
      </w:tr>
      <w:tr w:rsidR="00FE675A" w14:paraId="2DEE8882" w14:textId="77777777">
        <w:tc>
          <w:tcPr>
            <w:tcW w:w="2880" w:type="dxa"/>
          </w:tcPr>
          <w:p w14:paraId="14278D2D" w14:textId="77777777" w:rsidR="00FE675A" w:rsidRDefault="00000000">
            <w:r>
              <w:t>4</w:t>
            </w:r>
          </w:p>
        </w:tc>
        <w:tc>
          <w:tcPr>
            <w:tcW w:w="2880" w:type="dxa"/>
          </w:tcPr>
          <w:p w14:paraId="4C5FA4AE" w14:textId="77777777" w:rsidR="00FE675A" w:rsidRDefault="00000000">
            <w:r>
              <w:t>03_Vertex_ML</w:t>
            </w:r>
            <w:r>
              <w:t>发现并抓取</w:t>
            </w:r>
            <w:r>
              <w:t>.bat</w:t>
            </w:r>
          </w:p>
        </w:tc>
        <w:tc>
          <w:tcPr>
            <w:tcW w:w="2880" w:type="dxa"/>
          </w:tcPr>
          <w:p w14:paraId="0C3D7CEF" w14:textId="77777777" w:rsidR="00FE675A" w:rsidRDefault="00000000">
            <w:r>
              <w:t>发现</w:t>
            </w:r>
            <w:r>
              <w:t xml:space="preserve"> + </w:t>
            </w:r>
            <w:r>
              <w:t>抓取</w:t>
            </w:r>
            <w:r>
              <w:t xml:space="preserve"> → runs/</w:t>
            </w:r>
            <w:r>
              <w:t>日期</w:t>
            </w:r>
            <w:r>
              <w:t>/</w:t>
            </w:r>
          </w:p>
        </w:tc>
      </w:tr>
    </w:tbl>
    <w:p w14:paraId="32F7B918" w14:textId="77777777" w:rsidR="00FE675A" w:rsidRDefault="00000000">
      <w:r>
        <w:rPr>
          <w:rFonts w:ascii="Consolas" w:hAnsi="Consolas"/>
          <w:sz w:val="18"/>
        </w:rPr>
        <w:lastRenderedPageBreak/>
        <w:t>cd RateStats_ML</w:t>
      </w:r>
      <w:r>
        <w:rPr>
          <w:rFonts w:ascii="Consolas" w:hAnsi="Consolas"/>
          <w:sz w:val="18"/>
        </w:rPr>
        <w:br/>
        <w:t>python train.py --use-discovery</w:t>
      </w:r>
      <w:r>
        <w:rPr>
          <w:rFonts w:ascii="Consolas" w:hAnsi="Consolas"/>
          <w:sz w:val="18"/>
        </w:rPr>
        <w:br/>
        <w:t>python evaluate_picker.py</w:t>
      </w:r>
      <w:r>
        <w:rPr>
          <w:rFonts w:ascii="Consolas" w:hAnsi="Consolas"/>
          <w:sz w:val="18"/>
        </w:rPr>
        <w:br/>
        <w:t>python tune_picker.py</w:t>
      </w:r>
      <w:r>
        <w:rPr>
          <w:rFonts w:ascii="Consolas" w:hAnsi="Consolas"/>
          <w:sz w:val="18"/>
        </w:rPr>
        <w:br/>
        <w:t>python run_vertex_ml_discovery.py --run-tag 20260603 --fetch</w:t>
      </w:r>
    </w:p>
    <w:p w14:paraId="6484ADB3" w14:textId="77777777" w:rsidR="00FE675A" w:rsidRDefault="00000000">
      <w:pPr>
        <w:pStyle w:val="1"/>
        <w:rPr>
          <w:lang w:eastAsia="zh-CN"/>
        </w:rPr>
      </w:pPr>
      <w:r>
        <w:rPr>
          <w:lang w:eastAsia="zh-CN"/>
        </w:rPr>
        <w:t>四、阶段</w:t>
      </w:r>
      <w:r>
        <w:rPr>
          <w:lang w:eastAsia="zh-CN"/>
        </w:rPr>
        <w:t xml:space="preserve"> A</w:t>
      </w:r>
      <w:r>
        <w:rPr>
          <w:lang w:eastAsia="zh-CN"/>
        </w:rPr>
        <w:t>：离线（训练</w:t>
      </w:r>
      <w:r>
        <w:rPr>
          <w:lang w:eastAsia="zh-CN"/>
        </w:rPr>
        <w:t xml:space="preserve"> / </w:t>
      </w:r>
      <w:r>
        <w:rPr>
          <w:lang w:eastAsia="zh-CN"/>
        </w:rPr>
        <w:t>评估</w:t>
      </w:r>
      <w:r>
        <w:rPr>
          <w:lang w:eastAsia="zh-CN"/>
        </w:rPr>
        <w:t xml:space="preserve"> / </w:t>
      </w:r>
      <w:r>
        <w:rPr>
          <w:lang w:eastAsia="zh-CN"/>
        </w:rPr>
        <w:t>调参）</w:t>
      </w:r>
    </w:p>
    <w:p w14:paraId="5108A004" w14:textId="77777777" w:rsidR="00FE675A" w:rsidRDefault="00000000">
      <w:pPr>
        <w:pStyle w:val="21"/>
      </w:pPr>
      <w:r>
        <w:t xml:space="preserve">4.1 </w:t>
      </w:r>
      <w:proofErr w:type="spellStart"/>
      <w:r>
        <w:t>标签与训练数据</w:t>
      </w:r>
      <w:proofErr w:type="spellEnd"/>
    </w:p>
    <w:p w14:paraId="52EF9A2F" w14:textId="77777777" w:rsidR="00FE675A" w:rsidRDefault="00000000">
      <w:pPr>
        <w:pStyle w:val="a0"/>
      </w:pPr>
      <w:r>
        <w:t>黄金标准：</w:t>
      </w:r>
      <w:r>
        <w:t xml:space="preserve">RateStats_Portable/assets/url_params.xlsx </w:t>
      </w:r>
      <w:r>
        <w:t>每个</w:t>
      </w:r>
      <w:r>
        <w:t xml:space="preserve"> dest </w:t>
      </w:r>
      <w:r>
        <w:t>的手动</w:t>
      </w:r>
      <w:r>
        <w:t xml:space="preserve"> URL</w:t>
      </w:r>
      <w:r>
        <w:t>。</w:t>
      </w:r>
    </w:p>
    <w:p w14:paraId="4CFAEA05" w14:textId="77777777" w:rsidR="00FE675A" w:rsidRDefault="00000000">
      <w:pPr>
        <w:pStyle w:val="a0"/>
      </w:pPr>
      <w:r>
        <w:t>正样本：该</w:t>
      </w:r>
      <w:r>
        <w:t xml:space="preserve"> dest </w:t>
      </w:r>
      <w:r>
        <w:t>的黄金</w:t>
      </w:r>
      <w:r>
        <w:t xml:space="preserve"> URL</w:t>
      </w:r>
      <w:r>
        <w:t>（</w:t>
      </w:r>
      <w:r>
        <w:t>label=1</w:t>
      </w:r>
      <w:r>
        <w:t>）。</w:t>
      </w:r>
    </w:p>
    <w:p w14:paraId="50F09FB3" w14:textId="77777777" w:rsidR="00FE675A" w:rsidRDefault="00000000">
      <w:pPr>
        <w:pStyle w:val="a0"/>
      </w:pPr>
      <w:r>
        <w:t>负样本：其它</w:t>
      </w:r>
      <w:r>
        <w:t xml:space="preserve"> dest </w:t>
      </w:r>
      <w:r>
        <w:t>的黄金</w:t>
      </w:r>
      <w:r>
        <w:t xml:space="preserve"> URL</w:t>
      </w:r>
      <w:r>
        <w:t>、路径扰动、</w:t>
      </w:r>
      <w:r>
        <w:t xml:space="preserve">hard_negatives </w:t>
      </w:r>
      <w:r>
        <w:t>典型错链、发现报告候选（与黄金比对为</w:t>
      </w:r>
      <w:r>
        <w:t xml:space="preserve"> 0</w:t>
      </w:r>
      <w:r>
        <w:t>）。</w:t>
      </w:r>
    </w:p>
    <w:p w14:paraId="3A2B86B8" w14:textId="77777777" w:rsidR="00FE675A" w:rsidRDefault="00000000">
      <w:pPr>
        <w:pStyle w:val="a0"/>
      </w:pPr>
      <w:r>
        <w:t>发现报告目录：</w:t>
      </w:r>
      <w:r>
        <w:t>assets/</w:t>
      </w:r>
      <w:r>
        <w:t>、</w:t>
      </w:r>
      <w:r>
        <w:t>runs/**</w:t>
      </w:r>
      <w:r>
        <w:t>、</w:t>
      </w:r>
      <w:r>
        <w:t>AI_Compare/output/</w:t>
      </w:r>
      <w:r>
        <w:t>（</w:t>
      </w:r>
      <w:r>
        <w:t>ai_search_discovered*.xlsx</w:t>
      </w:r>
      <w:r>
        <w:t>）。</w:t>
      </w:r>
    </w:p>
    <w:p w14:paraId="32DC21E1" w14:textId="77777777" w:rsidR="00FE675A" w:rsidRDefault="00000000">
      <w:pPr>
        <w:pStyle w:val="a0"/>
      </w:pPr>
      <w:r>
        <w:t>可编辑</w:t>
      </w:r>
      <w:r>
        <w:t xml:space="preserve"> data/hard_negatives.csv </w:t>
      </w:r>
      <w:r>
        <w:t>追加错链后重新训练。</w:t>
      </w:r>
    </w:p>
    <w:p w14:paraId="420C70D5" w14:textId="77777777" w:rsidR="00FE675A" w:rsidRDefault="00000000">
      <w:pPr>
        <w:pStyle w:val="21"/>
      </w:pPr>
      <w:r>
        <w:t xml:space="preserve">4.2 </w:t>
      </w:r>
      <w:r>
        <w:t>特征与模型</w:t>
      </w:r>
    </w:p>
    <w:p w14:paraId="725168C7" w14:textId="77777777" w:rsidR="00FE675A" w:rsidRDefault="00000000">
      <w:r>
        <w:rPr>
          <w:sz w:val="21"/>
        </w:rPr>
        <w:t xml:space="preserve">features.py </w:t>
      </w:r>
      <w:r>
        <w:rPr>
          <w:sz w:val="21"/>
        </w:rPr>
        <w:t>抽取约</w:t>
      </w:r>
      <w:r>
        <w:rPr>
          <w:sz w:val="21"/>
        </w:rPr>
        <w:t xml:space="preserve"> 27 </w:t>
      </w:r>
      <w:r>
        <w:rPr>
          <w:sz w:val="21"/>
        </w:rPr>
        <w:t>维特征：规则总分及</w:t>
      </w:r>
      <w:r>
        <w:rPr>
          <w:sz w:val="21"/>
        </w:rPr>
        <w:t xml:space="preserve"> path/intent </w:t>
      </w:r>
      <w:r>
        <w:rPr>
          <w:sz w:val="21"/>
        </w:rPr>
        <w:t>子项、与黄金链相似度、</w:t>
      </w:r>
      <w:r>
        <w:rPr>
          <w:sz w:val="21"/>
        </w:rPr>
        <w:t xml:space="preserve">dest </w:t>
      </w:r>
      <w:r>
        <w:rPr>
          <w:sz w:val="21"/>
        </w:rPr>
        <w:t>类型、错页模式（</w:t>
      </w:r>
      <w:r>
        <w:rPr>
          <w:sz w:val="21"/>
        </w:rPr>
        <w:t>premier</w:t>
      </w:r>
      <w:r>
        <w:rPr>
          <w:sz w:val="21"/>
        </w:rPr>
        <w:t>、</w:t>
      </w:r>
      <w:r>
        <w:rPr>
          <w:sz w:val="21"/>
        </w:rPr>
        <w:t>business</w:t>
      </w:r>
      <w:r>
        <w:rPr>
          <w:sz w:val="21"/>
        </w:rPr>
        <w:t>、</w:t>
      </w:r>
      <w:r>
        <w:rPr>
          <w:sz w:val="21"/>
        </w:rPr>
        <w:t xml:space="preserve">API </w:t>
      </w:r>
      <w:r>
        <w:rPr>
          <w:sz w:val="21"/>
        </w:rPr>
        <w:t>等）。</w:t>
      </w:r>
    </w:p>
    <w:p w14:paraId="382D8C7C" w14:textId="77777777" w:rsidR="00FE675A" w:rsidRDefault="00000000">
      <w:r>
        <w:rPr>
          <w:sz w:val="21"/>
        </w:rPr>
        <w:t xml:space="preserve">train.py </w:t>
      </w:r>
      <w:r>
        <w:rPr>
          <w:sz w:val="21"/>
        </w:rPr>
        <w:t>使用</w:t>
      </w:r>
      <w:r>
        <w:rPr>
          <w:sz w:val="21"/>
        </w:rPr>
        <w:t xml:space="preserve"> HistGradientBoostingClassifier</w:t>
      </w:r>
      <w:r>
        <w:rPr>
          <w:sz w:val="21"/>
        </w:rPr>
        <w:t>，样本权重</w:t>
      </w:r>
      <w:r>
        <w:rPr>
          <w:sz w:val="21"/>
        </w:rPr>
        <w:t xml:space="preserve"> balanced</w:t>
      </w:r>
      <w:r>
        <w:rPr>
          <w:sz w:val="21"/>
        </w:rPr>
        <w:t>；产出</w:t>
      </w:r>
      <w:r>
        <w:rPr>
          <w:sz w:val="21"/>
        </w:rPr>
        <w:t xml:space="preserve"> url_ranker.joblib </w:t>
      </w:r>
      <w:r>
        <w:rPr>
          <w:sz w:val="21"/>
        </w:rPr>
        <w:t>与</w:t>
      </w:r>
      <w:r>
        <w:rPr>
          <w:sz w:val="21"/>
        </w:rPr>
        <w:t xml:space="preserve"> url_ranker_meta.json</w:t>
      </w:r>
      <w:r>
        <w:rPr>
          <w:sz w:val="21"/>
        </w:rPr>
        <w:t>。</w:t>
      </w:r>
    </w:p>
    <w:p w14:paraId="467343FE" w14:textId="77777777" w:rsidR="00FE675A" w:rsidRDefault="00000000">
      <w:pPr>
        <w:pStyle w:val="21"/>
      </w:pPr>
      <w:r>
        <w:t xml:space="preserve">4.3 </w:t>
      </w:r>
      <w:r>
        <w:t>评估与调参</w:t>
      </w:r>
    </w:p>
    <w:p w14:paraId="4F044409" w14:textId="77777777" w:rsidR="00FE675A" w:rsidRDefault="00000000">
      <w:r>
        <w:rPr>
          <w:sz w:val="21"/>
        </w:rPr>
        <w:t xml:space="preserve">evaluate_picker.py </w:t>
      </w:r>
      <w:r>
        <w:rPr>
          <w:sz w:val="21"/>
        </w:rPr>
        <w:t>在历史发现报告上回放规则</w:t>
      </w:r>
      <w:r>
        <w:rPr>
          <w:sz w:val="21"/>
        </w:rPr>
        <w:t xml:space="preserve"> vs ML</w:t>
      </w:r>
      <w:r>
        <w:rPr>
          <w:sz w:val="21"/>
        </w:rPr>
        <w:t>，输出</w:t>
      </w:r>
      <w:r>
        <w:rPr>
          <w:sz w:val="21"/>
        </w:rPr>
        <w:t xml:space="preserve"> picker_eval_*.xlsx</w:t>
      </w:r>
      <w:r>
        <w:rPr>
          <w:sz w:val="21"/>
        </w:rPr>
        <w:t>（</w:t>
      </w:r>
      <w:r>
        <w:rPr>
          <w:sz w:val="21"/>
        </w:rPr>
        <w:t>summary / by_dest / baseline_miss_dest</w:t>
      </w:r>
      <w:r>
        <w:rPr>
          <w:sz w:val="21"/>
        </w:rPr>
        <w:t>）。</w:t>
      </w:r>
    </w:p>
    <w:p w14:paraId="71B2E229" w14:textId="77777777" w:rsidR="00FE675A" w:rsidRDefault="00000000">
      <w:r>
        <w:rPr>
          <w:sz w:val="21"/>
        </w:rPr>
        <w:t xml:space="preserve">tune_picker.py </w:t>
      </w:r>
      <w:r>
        <w:rPr>
          <w:sz w:val="21"/>
        </w:rPr>
        <w:t>网格搜索</w:t>
      </w:r>
      <w:r>
        <w:rPr>
          <w:sz w:val="21"/>
        </w:rPr>
        <w:t xml:space="preserve"> blend_rule_weight</w:t>
      </w:r>
      <w:r>
        <w:rPr>
          <w:sz w:val="21"/>
        </w:rPr>
        <w:t>、</w:t>
      </w:r>
      <w:r>
        <w:rPr>
          <w:sz w:val="21"/>
        </w:rPr>
        <w:t>min_ml_proba</w:t>
      </w:r>
      <w:r>
        <w:rPr>
          <w:sz w:val="21"/>
        </w:rPr>
        <w:t>，写入</w:t>
      </w:r>
      <w:r>
        <w:rPr>
          <w:sz w:val="21"/>
        </w:rPr>
        <w:t xml:space="preserve"> picker_tuning.json</w:t>
      </w:r>
      <w:r>
        <w:rPr>
          <w:sz w:val="21"/>
        </w:rPr>
        <w:t>；推理时</w:t>
      </w:r>
      <w:r>
        <w:rPr>
          <w:sz w:val="21"/>
        </w:rPr>
        <w:t xml:space="preserve"> picker.py </w:t>
      </w:r>
      <w:r>
        <w:rPr>
          <w:sz w:val="21"/>
        </w:rPr>
        <w:t>自动读取。</w:t>
      </w:r>
    </w:p>
    <w:p w14:paraId="769B3760" w14:textId="77777777" w:rsidR="00FE675A" w:rsidRDefault="00000000">
      <w:r>
        <w:rPr>
          <w:sz w:val="21"/>
        </w:rPr>
        <w:t>融合公式：综合分</w:t>
      </w:r>
      <w:r>
        <w:rPr>
          <w:sz w:val="21"/>
        </w:rPr>
        <w:t xml:space="preserve"> = blend × </w:t>
      </w:r>
      <w:r>
        <w:rPr>
          <w:sz w:val="21"/>
        </w:rPr>
        <w:t>规则分</w:t>
      </w:r>
      <w:r>
        <w:rPr>
          <w:sz w:val="21"/>
        </w:rPr>
        <w:t>(</w:t>
      </w:r>
      <w:r>
        <w:rPr>
          <w:sz w:val="21"/>
        </w:rPr>
        <w:t>归一化</w:t>
      </w:r>
      <w:r>
        <w:rPr>
          <w:sz w:val="21"/>
        </w:rPr>
        <w:t xml:space="preserve">) + (1-blend) × ML </w:t>
      </w:r>
      <w:r>
        <w:rPr>
          <w:sz w:val="21"/>
        </w:rPr>
        <w:t>概率；规则分差大时跳过</w:t>
      </w:r>
      <w:r>
        <w:rPr>
          <w:sz w:val="21"/>
        </w:rPr>
        <w:t xml:space="preserve"> ML</w:t>
      </w:r>
      <w:r>
        <w:rPr>
          <w:sz w:val="21"/>
        </w:rPr>
        <w:t>（</w:t>
      </w:r>
      <w:r>
        <w:rPr>
          <w:sz w:val="21"/>
        </w:rPr>
        <w:t>ml_skip_clear_rule</w:t>
      </w:r>
      <w:r>
        <w:rPr>
          <w:sz w:val="21"/>
        </w:rPr>
        <w:t>）。</w:t>
      </w:r>
    </w:p>
    <w:p w14:paraId="3BA86113" w14:textId="77777777" w:rsidR="00FE675A" w:rsidRDefault="00000000">
      <w:pPr>
        <w:pStyle w:val="1"/>
      </w:pPr>
      <w:r>
        <w:lastRenderedPageBreak/>
        <w:t>五、阶段</w:t>
      </w:r>
      <w:r>
        <w:t xml:space="preserve"> B</w:t>
      </w:r>
      <w:r>
        <w:t>：线上（发现</w:t>
      </w:r>
      <w:r>
        <w:t xml:space="preserve"> + </w:t>
      </w:r>
      <w:r>
        <w:t>抓取）</w:t>
      </w:r>
    </w:p>
    <w:p w14:paraId="45A0F1D7" w14:textId="77777777" w:rsidR="00FE675A" w:rsidRDefault="00000000">
      <w:pPr>
        <w:pStyle w:val="a0"/>
      </w:pPr>
      <w:r>
        <w:t>入口：</w:t>
      </w:r>
      <w:r>
        <w:t>run_vertex_ml_discovery.py</w:t>
      </w:r>
      <w:r>
        <w:t>（或</w:t>
      </w:r>
      <w:r>
        <w:t xml:space="preserve"> 03 </w:t>
      </w:r>
      <w:r>
        <w:t>批处理）。</w:t>
      </w:r>
    </w:p>
    <w:p w14:paraId="4A6A9A13" w14:textId="77777777" w:rsidR="00FE675A" w:rsidRDefault="00000000">
      <w:pPr>
        <w:pStyle w:val="a0"/>
      </w:pPr>
      <w:r>
        <w:t>对每个</w:t>
      </w:r>
      <w:r>
        <w:t xml:space="preserve"> dest</w:t>
      </w:r>
      <w:r>
        <w:t>：构造</w:t>
      </w:r>
      <w:r>
        <w:t xml:space="preserve"> query → Vertex </w:t>
      </w:r>
      <w:r>
        <w:t>搜索</w:t>
      </w:r>
      <w:r>
        <w:t xml:space="preserve"> → pick_best_url_ml </w:t>
      </w:r>
      <w:r>
        <w:t>选链。</w:t>
      </w:r>
    </w:p>
    <w:p w14:paraId="76A5A3FD" w14:textId="77777777" w:rsidR="00FE675A" w:rsidRDefault="00000000">
      <w:pPr>
        <w:pStyle w:val="a0"/>
      </w:pPr>
      <w:r>
        <w:t>过滤：银行域名、</w:t>
      </w:r>
      <w:r>
        <w:t>url_hard_reject</w:t>
      </w:r>
      <w:r>
        <w:t>；低置信回退规则或</w:t>
      </w:r>
      <w:r>
        <w:t xml:space="preserve"> fallback</w:t>
      </w:r>
      <w:r>
        <w:t>。</w:t>
      </w:r>
    </w:p>
    <w:p w14:paraId="4B911FFD" w14:textId="77777777" w:rsidR="00FE675A" w:rsidRDefault="00000000">
      <w:pPr>
        <w:pStyle w:val="a0"/>
      </w:pPr>
      <w:r>
        <w:t>写出：</w:t>
      </w:r>
      <w:r>
        <w:t>url_params_ai_ml.xlsx</w:t>
      </w:r>
      <w:r>
        <w:t>、</w:t>
      </w:r>
      <w:r>
        <w:t>ai_search_discovered_ml_*.xlsx</w:t>
      </w:r>
      <w:r>
        <w:t>。</w:t>
      </w:r>
    </w:p>
    <w:p w14:paraId="19850926" w14:textId="77777777" w:rsidR="00FE675A" w:rsidRDefault="00000000">
      <w:pPr>
        <w:pStyle w:val="a0"/>
      </w:pPr>
      <w:r>
        <w:t>--fetch</w:t>
      </w:r>
      <w:r>
        <w:t>：调用</w:t>
      </w:r>
      <w:r>
        <w:t xml:space="preserve"> bank_all_promo_rates </w:t>
      </w:r>
      <w:r>
        <w:t>生成</w:t>
      </w:r>
      <w:r>
        <w:t xml:space="preserve"> MarketRateData_*_ML.xlsx</w:t>
      </w:r>
      <w:r>
        <w:t>。</w:t>
      </w:r>
    </w:p>
    <w:p w14:paraId="1FBCC149" w14:textId="77777777" w:rsidR="00FE675A" w:rsidRDefault="00000000">
      <w:pPr>
        <w:pStyle w:val="a0"/>
      </w:pPr>
      <w:r>
        <w:t>对比：</w:t>
      </w:r>
      <w:r>
        <w:t xml:space="preserve">compare_ml_market.py </w:t>
      </w:r>
      <w:r>
        <w:t>与同日手动</w:t>
      </w:r>
      <w:r>
        <w:t xml:space="preserve"> Market </w:t>
      </w:r>
      <w:r>
        <w:t>比较。</w:t>
      </w:r>
    </w:p>
    <w:p w14:paraId="274FD620" w14:textId="77777777" w:rsidR="00FE675A" w:rsidRDefault="00000000">
      <w:pPr>
        <w:pStyle w:val="1"/>
      </w:pPr>
      <w:r>
        <w:t>六、目录与产物</w:t>
      </w:r>
    </w:p>
    <w:p w14:paraId="3CD663D7" w14:textId="77777777" w:rsidR="00FE675A" w:rsidRDefault="00000000">
      <w:r>
        <w:rPr>
          <w:rFonts w:ascii="Consolas" w:hAnsi="Consolas"/>
          <w:sz w:val="18"/>
        </w:rPr>
        <w:t>RateStats/</w:t>
      </w:r>
      <w:r>
        <w:rPr>
          <w:rFonts w:ascii="Consolas" w:hAnsi="Consolas"/>
          <w:sz w:val="18"/>
        </w:rPr>
        <w:br/>
        <w:t>├── runs/YYYYMMDD/</w:t>
      </w:r>
      <w:r>
        <w:rPr>
          <w:rFonts w:ascii="Consolas" w:hAnsi="Consolas"/>
          <w:sz w:val="18"/>
        </w:rPr>
        <w:br/>
        <w:t>│   ├── MarketRateData_*_manual.xlsx</w:t>
      </w:r>
      <w:r>
        <w:rPr>
          <w:rFonts w:ascii="Consolas" w:hAnsi="Consolas"/>
          <w:sz w:val="18"/>
        </w:rPr>
        <w:br/>
        <w:t>│   ├── MarketRateData_*_ML.xlsx</w:t>
      </w:r>
      <w:r>
        <w:rPr>
          <w:rFonts w:ascii="Consolas" w:hAnsi="Consolas"/>
          <w:sz w:val="18"/>
        </w:rPr>
        <w:br/>
        <w:t>│   ├── url_params_ai_ml.xlsx</w:t>
      </w:r>
      <w:r>
        <w:rPr>
          <w:rFonts w:ascii="Consolas" w:hAnsi="Consolas"/>
          <w:sz w:val="18"/>
        </w:rPr>
        <w:br/>
        <w:t>│   └── market_data_compare_*_ML.xlsx</w:t>
      </w:r>
      <w:r>
        <w:rPr>
          <w:rFonts w:ascii="Consolas" w:hAnsi="Consolas"/>
          <w:sz w:val="18"/>
        </w:rPr>
        <w:br/>
        <w:t>├── RateStats_Portable/assets/url_params.xlsx</w:t>
      </w:r>
      <w:r>
        <w:rPr>
          <w:rFonts w:ascii="Consolas" w:hAnsi="Consolas"/>
          <w:sz w:val="18"/>
        </w:rPr>
        <w:br/>
        <w:t>└── RateStats_ML/</w:t>
      </w:r>
      <w:r>
        <w:rPr>
          <w:rFonts w:ascii="Consolas" w:hAnsi="Consolas"/>
          <w:sz w:val="18"/>
        </w:rPr>
        <w:br/>
        <w:t xml:space="preserve">    ├── models/url_ranker.joblib</w:t>
      </w:r>
      <w:r>
        <w:rPr>
          <w:rFonts w:ascii="Consolas" w:hAnsi="Consolas"/>
          <w:sz w:val="18"/>
        </w:rPr>
        <w:br/>
        <w:t xml:space="preserve">    ├── models/picker_tuning.json</w:t>
      </w:r>
      <w:r>
        <w:rPr>
          <w:rFonts w:ascii="Consolas" w:hAnsi="Consolas"/>
          <w:sz w:val="18"/>
        </w:rPr>
        <w:br/>
        <w:t xml:space="preserve">    └── output/picker_eval_*.xlsx</w:t>
      </w:r>
    </w:p>
    <w:p w14:paraId="07C0FD42" w14:textId="77777777" w:rsidR="00FE675A" w:rsidRDefault="00000000">
      <w:pPr>
        <w:pStyle w:val="1"/>
      </w:pPr>
      <w:r>
        <w:t>七、能力边界</w:t>
      </w:r>
    </w:p>
    <w:p w14:paraId="11C091C4" w14:textId="77777777" w:rsidR="00FE675A" w:rsidRDefault="00000000">
      <w:pPr>
        <w:pStyle w:val="a0"/>
        <w:rPr>
          <w:lang w:eastAsia="zh-CN"/>
        </w:rPr>
      </w:pPr>
      <w:r>
        <w:rPr>
          <w:lang w:eastAsia="zh-CN"/>
        </w:rPr>
        <w:t>候选列表中没有黄金</w:t>
      </w:r>
      <w:r>
        <w:rPr>
          <w:lang w:eastAsia="zh-CN"/>
        </w:rPr>
        <w:t xml:space="preserve"> URL </w:t>
      </w:r>
      <w:r>
        <w:rPr>
          <w:lang w:eastAsia="zh-CN"/>
        </w:rPr>
        <w:t>时，规则与</w:t>
      </w:r>
      <w:r>
        <w:rPr>
          <w:lang w:eastAsia="zh-CN"/>
        </w:rPr>
        <w:t xml:space="preserve"> ML </w:t>
      </w:r>
      <w:r>
        <w:rPr>
          <w:lang w:eastAsia="zh-CN"/>
        </w:rPr>
        <w:t>均只能</w:t>
      </w:r>
      <w:r>
        <w:rPr>
          <w:lang w:eastAsia="zh-CN"/>
        </w:rPr>
        <w:t xml:space="preserve"> fallback</w:t>
      </w:r>
      <w:r>
        <w:rPr>
          <w:lang w:eastAsia="zh-CN"/>
        </w:rPr>
        <w:t>，无法猜对。</w:t>
      </w:r>
    </w:p>
    <w:p w14:paraId="23A4B5F1" w14:textId="77777777" w:rsidR="00FE675A" w:rsidRDefault="00000000">
      <w:pPr>
        <w:pStyle w:val="a0"/>
        <w:rPr>
          <w:lang w:eastAsia="zh-CN"/>
        </w:rPr>
      </w:pPr>
      <w:r>
        <w:rPr>
          <w:lang w:eastAsia="zh-CN"/>
        </w:rPr>
        <w:t xml:space="preserve">Market </w:t>
      </w:r>
      <w:r>
        <w:rPr>
          <w:lang w:eastAsia="zh-CN"/>
        </w:rPr>
        <w:t>利率一致还依赖同日抓取、页面改版、解析逻辑；选链只是第一步。</w:t>
      </w:r>
    </w:p>
    <w:p w14:paraId="00E498B3" w14:textId="77777777" w:rsidR="00FE675A" w:rsidRDefault="00000000">
      <w:pPr>
        <w:pStyle w:val="a0"/>
        <w:rPr>
          <w:lang w:eastAsia="zh-CN"/>
        </w:rPr>
      </w:pPr>
      <w:r>
        <w:rPr>
          <w:lang w:eastAsia="zh-CN"/>
        </w:rPr>
        <w:t>训练</w:t>
      </w:r>
      <w:r>
        <w:rPr>
          <w:lang w:eastAsia="zh-CN"/>
        </w:rPr>
        <w:t>/</w:t>
      </w:r>
      <w:r>
        <w:rPr>
          <w:lang w:eastAsia="zh-CN"/>
        </w:rPr>
        <w:t>推理无</w:t>
      </w:r>
      <w:r>
        <w:rPr>
          <w:lang w:eastAsia="zh-CN"/>
        </w:rPr>
        <w:t xml:space="preserve"> Vertex </w:t>
      </w:r>
      <w:r>
        <w:rPr>
          <w:lang w:eastAsia="zh-CN"/>
        </w:rPr>
        <w:t>费用；仅</w:t>
      </w:r>
      <w:r>
        <w:rPr>
          <w:lang w:eastAsia="zh-CN"/>
        </w:rPr>
        <w:t xml:space="preserve"> 03 </w:t>
      </w:r>
      <w:r>
        <w:rPr>
          <w:lang w:eastAsia="zh-CN"/>
        </w:rPr>
        <w:t>发现</w:t>
      </w:r>
      <w:r>
        <w:rPr>
          <w:lang w:eastAsia="zh-CN"/>
        </w:rPr>
        <w:t>+</w:t>
      </w:r>
      <w:r>
        <w:rPr>
          <w:lang w:eastAsia="zh-CN"/>
        </w:rPr>
        <w:t>抓取消耗搜索</w:t>
      </w:r>
      <w:r>
        <w:rPr>
          <w:lang w:eastAsia="zh-CN"/>
        </w:rPr>
        <w:t xml:space="preserve"> API</w:t>
      </w:r>
      <w:r>
        <w:rPr>
          <w:lang w:eastAsia="zh-CN"/>
        </w:rPr>
        <w:t>。</w:t>
      </w:r>
    </w:p>
    <w:p w14:paraId="5CC2BCB4" w14:textId="77777777" w:rsidR="00FE675A" w:rsidRDefault="00000000">
      <w:pPr>
        <w:pStyle w:val="a0"/>
        <w:rPr>
          <w:lang w:eastAsia="zh-CN"/>
        </w:rPr>
      </w:pPr>
      <w:r>
        <w:rPr>
          <w:lang w:eastAsia="zh-CN"/>
        </w:rPr>
        <w:t>难点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dest</w:t>
      </w:r>
      <w:proofErr w:type="spellEnd"/>
      <w:r>
        <w:rPr>
          <w:lang w:eastAsia="zh-CN"/>
        </w:rPr>
        <w:t>（</w:t>
      </w:r>
      <w:r>
        <w:rPr>
          <w:lang w:eastAsia="zh-CN"/>
        </w:rPr>
        <w:t>BOC</w:t>
      </w:r>
      <w:r>
        <w:rPr>
          <w:lang w:eastAsia="zh-CN"/>
        </w:rPr>
        <w:t>、</w:t>
      </w:r>
      <w:r>
        <w:rPr>
          <w:lang w:eastAsia="zh-CN"/>
        </w:rPr>
        <w:t>RHB PDF</w:t>
      </w:r>
      <w:r>
        <w:rPr>
          <w:lang w:eastAsia="zh-CN"/>
        </w:rPr>
        <w:t>、</w:t>
      </w:r>
      <w:r>
        <w:rPr>
          <w:lang w:eastAsia="zh-CN"/>
        </w:rPr>
        <w:t xml:space="preserve">DBS </w:t>
      </w:r>
      <w:r>
        <w:rPr>
          <w:lang w:eastAsia="zh-CN"/>
        </w:rPr>
        <w:t>外币</w:t>
      </w:r>
      <w:r>
        <w:rPr>
          <w:lang w:eastAsia="zh-CN"/>
        </w:rPr>
        <w:t xml:space="preserve"> API </w:t>
      </w:r>
      <w:r>
        <w:rPr>
          <w:lang w:eastAsia="zh-CN"/>
        </w:rPr>
        <w:t>等）需错链样本与规则并行加强。</w:t>
      </w:r>
    </w:p>
    <w:p w14:paraId="35CE2FA4" w14:textId="77777777" w:rsidR="00FE675A" w:rsidRDefault="00000000">
      <w:pPr>
        <w:pStyle w:val="1"/>
        <w:rPr>
          <w:lang w:eastAsia="zh-CN"/>
        </w:rPr>
      </w:pPr>
      <w:r>
        <w:rPr>
          <w:lang w:eastAsia="zh-CN"/>
        </w:rPr>
        <w:t>八、单家银行整体流程图</w:t>
      </w:r>
    </w:p>
    <w:p w14:paraId="42067B3F" w14:textId="77777777" w:rsidR="00FE675A" w:rsidRDefault="00000000">
      <w:proofErr w:type="spellStart"/>
      <w:r>
        <w:rPr>
          <w:sz w:val="21"/>
        </w:rPr>
        <w:t>下图以</w:t>
      </w:r>
      <w:proofErr w:type="spellEnd"/>
      <w:r>
        <w:rPr>
          <w:sz w:val="21"/>
        </w:rPr>
        <w:t xml:space="preserve"> OCBC </w:t>
      </w:r>
      <w:proofErr w:type="spellStart"/>
      <w:r>
        <w:rPr>
          <w:sz w:val="21"/>
        </w:rPr>
        <w:t>为例：同一银行在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url_params</w:t>
      </w:r>
      <w:proofErr w:type="spellEnd"/>
      <w:r>
        <w:rPr>
          <w:sz w:val="21"/>
        </w:rPr>
        <w:t xml:space="preserve"> </w:t>
      </w:r>
      <w:r>
        <w:rPr>
          <w:sz w:val="21"/>
        </w:rPr>
        <w:t>中对应多个</w:t>
      </w:r>
      <w:r>
        <w:rPr>
          <w:sz w:val="21"/>
        </w:rPr>
        <w:t xml:space="preserve"> dest</w:t>
      </w:r>
      <w:r>
        <w:rPr>
          <w:sz w:val="21"/>
        </w:rPr>
        <w:t>（促销、新币挂牌、外币挂牌），每个</w:t>
      </w:r>
      <w:r>
        <w:rPr>
          <w:sz w:val="21"/>
        </w:rPr>
        <w:t xml:space="preserve"> dest </w:t>
      </w:r>
      <w:r>
        <w:rPr>
          <w:sz w:val="21"/>
        </w:rPr>
        <w:t>独立走「搜索</w:t>
      </w:r>
      <w:r>
        <w:rPr>
          <w:sz w:val="21"/>
        </w:rPr>
        <w:t xml:space="preserve"> → ML </w:t>
      </w:r>
      <w:r>
        <w:rPr>
          <w:sz w:val="21"/>
        </w:rPr>
        <w:t>选链</w:t>
      </w:r>
      <w:r>
        <w:rPr>
          <w:sz w:val="21"/>
        </w:rPr>
        <w:t xml:space="preserve"> → </w:t>
      </w:r>
      <w:r>
        <w:rPr>
          <w:sz w:val="21"/>
        </w:rPr>
        <w:t>抓取</w:t>
      </w:r>
      <w:r>
        <w:rPr>
          <w:sz w:val="21"/>
        </w:rPr>
        <w:t xml:space="preserve"> → </w:t>
      </w:r>
      <w:r>
        <w:rPr>
          <w:sz w:val="21"/>
        </w:rPr>
        <w:t>对比」。</w:t>
      </w:r>
    </w:p>
    <w:p w14:paraId="0DB30378" w14:textId="77777777" w:rsidR="00FE675A" w:rsidRDefault="00000000">
      <w:r>
        <w:rPr>
          <w:noProof/>
        </w:rPr>
        <w:lastRenderedPageBreak/>
        <w:drawing>
          <wp:inline distT="0" distB="0" distL="0" distR="0" wp14:anchorId="26D42698" wp14:editId="33D96385">
            <wp:extent cx="5303520" cy="71893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单家银行ML选链流程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18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D56E" w14:textId="77777777" w:rsidR="00FE675A" w:rsidRDefault="00000000">
      <w:pPr>
        <w:pStyle w:val="1"/>
      </w:pPr>
      <w:r>
        <w:lastRenderedPageBreak/>
        <w:t>九、一句话总结</w:t>
      </w:r>
    </w:p>
    <w:p w14:paraId="2D40B7B3" w14:textId="77777777" w:rsidR="00FE675A" w:rsidRDefault="00000000">
      <w:pPr>
        <w:rPr>
          <w:rFonts w:eastAsia="宋体"/>
          <w:sz w:val="21"/>
          <w:lang w:eastAsia="zh-CN"/>
        </w:rPr>
      </w:pPr>
      <w:r>
        <w:rPr>
          <w:sz w:val="21"/>
          <w:lang w:eastAsia="zh-CN"/>
        </w:rPr>
        <w:t>用手动</w:t>
      </w:r>
      <w:r>
        <w:rPr>
          <w:sz w:val="21"/>
          <w:lang w:eastAsia="zh-CN"/>
        </w:rPr>
        <w:t xml:space="preserve"> URL </w:t>
      </w:r>
      <w:r>
        <w:rPr>
          <w:sz w:val="21"/>
          <w:lang w:eastAsia="zh-CN"/>
        </w:rPr>
        <w:t>当标准答案</w:t>
      </w:r>
      <w:r>
        <w:rPr>
          <w:sz w:val="21"/>
          <w:lang w:eastAsia="zh-CN"/>
        </w:rPr>
        <w:t xml:space="preserve"> → </w:t>
      </w:r>
      <w:r>
        <w:rPr>
          <w:sz w:val="21"/>
          <w:lang w:eastAsia="zh-CN"/>
        </w:rPr>
        <w:t>训练「候选是否像黄金链」的模型并调融合参数</w:t>
      </w:r>
      <w:r>
        <w:rPr>
          <w:sz w:val="21"/>
          <w:lang w:eastAsia="zh-CN"/>
        </w:rPr>
        <w:t xml:space="preserve"> → Vertex </w:t>
      </w:r>
      <w:r>
        <w:rPr>
          <w:sz w:val="21"/>
          <w:lang w:eastAsia="zh-CN"/>
        </w:rPr>
        <w:t>搜链后用</w:t>
      </w:r>
      <w:r>
        <w:rPr>
          <w:sz w:val="21"/>
          <w:lang w:eastAsia="zh-CN"/>
        </w:rPr>
        <w:t xml:space="preserve"> ML+</w:t>
      </w:r>
      <w:r>
        <w:rPr>
          <w:sz w:val="21"/>
          <w:lang w:eastAsia="zh-CN"/>
        </w:rPr>
        <w:t>规则选出</w:t>
      </w:r>
      <w:r>
        <w:rPr>
          <w:sz w:val="21"/>
          <w:lang w:eastAsia="zh-CN"/>
        </w:rPr>
        <w:t xml:space="preserve"> URL → </w:t>
      </w:r>
      <w:r>
        <w:rPr>
          <w:sz w:val="21"/>
          <w:lang w:eastAsia="zh-CN"/>
        </w:rPr>
        <w:t>抓取</w:t>
      </w:r>
      <w:r>
        <w:rPr>
          <w:sz w:val="21"/>
          <w:lang w:eastAsia="zh-CN"/>
        </w:rPr>
        <w:t xml:space="preserve"> Market → </w:t>
      </w:r>
      <w:r>
        <w:rPr>
          <w:sz w:val="21"/>
          <w:lang w:eastAsia="zh-CN"/>
        </w:rPr>
        <w:t>与手动表对比验证。</w:t>
      </w:r>
    </w:p>
    <w:p w14:paraId="54070C9B" w14:textId="77777777" w:rsidR="00903764" w:rsidRDefault="00903764">
      <w:pPr>
        <w:rPr>
          <w:rFonts w:eastAsia="宋体"/>
          <w:sz w:val="21"/>
          <w:lang w:eastAsia="zh-CN"/>
        </w:rPr>
      </w:pPr>
    </w:p>
    <w:p w14:paraId="76C32E5B" w14:textId="77777777" w:rsidR="00903764" w:rsidRDefault="00903764">
      <w:pPr>
        <w:rPr>
          <w:rFonts w:eastAsia="宋体"/>
          <w:sz w:val="21"/>
          <w:lang w:eastAsia="zh-CN"/>
        </w:rPr>
      </w:pPr>
    </w:p>
    <w:p w14:paraId="1314068A" w14:textId="77777777" w:rsidR="00903764" w:rsidRDefault="00903764">
      <w:pPr>
        <w:rPr>
          <w:rFonts w:eastAsia="宋体"/>
          <w:sz w:val="21"/>
          <w:lang w:eastAsia="zh-CN"/>
        </w:rPr>
      </w:pPr>
    </w:p>
    <w:p w14:paraId="2977B256" w14:textId="77777777" w:rsidR="00903764" w:rsidRDefault="00903764">
      <w:pPr>
        <w:rPr>
          <w:rFonts w:eastAsia="宋体"/>
          <w:sz w:val="21"/>
          <w:lang w:eastAsia="zh-CN"/>
        </w:rPr>
      </w:pPr>
    </w:p>
    <w:p w14:paraId="7C3F0E74" w14:textId="2735B57B" w:rsidR="00903764" w:rsidRDefault="00903764">
      <w:pPr>
        <w:rPr>
          <w:rFonts w:eastAsia="宋体"/>
          <w:sz w:val="21"/>
          <w:lang w:eastAsia="zh-CN"/>
        </w:rPr>
      </w:pPr>
      <w:r>
        <w:rPr>
          <w:rFonts w:eastAsia="宋体" w:hint="eastAsia"/>
          <w:sz w:val="21"/>
          <w:lang w:eastAsia="zh-CN"/>
        </w:rPr>
        <w:t>接下来的改进：</w:t>
      </w:r>
    </w:p>
    <w:p w14:paraId="3FC870A6" w14:textId="77777777" w:rsidR="00903764" w:rsidRPr="00903764" w:rsidRDefault="00903764" w:rsidP="00903764">
      <w:pPr>
        <w:rPr>
          <w:rFonts w:eastAsia="宋体"/>
          <w:b/>
          <w:bCs/>
          <w:lang w:eastAsia="zh-CN"/>
        </w:rPr>
      </w:pPr>
      <w:r w:rsidRPr="00903764">
        <w:rPr>
          <w:rFonts w:eastAsia="宋体"/>
          <w:b/>
          <w:bCs/>
          <w:lang w:eastAsia="zh-CN"/>
        </w:rPr>
        <w:t xml:space="preserve">1. </w:t>
      </w:r>
      <w:r w:rsidRPr="00903764">
        <w:rPr>
          <w:rFonts w:eastAsia="宋体"/>
          <w:b/>
          <w:bCs/>
          <w:lang w:eastAsia="zh-CN"/>
        </w:rPr>
        <w:t>优先改：规则与</w:t>
      </w:r>
      <w:r w:rsidRPr="00903764">
        <w:rPr>
          <w:rFonts w:eastAsia="宋体"/>
          <w:b/>
          <w:bCs/>
          <w:lang w:eastAsia="zh-CN"/>
        </w:rPr>
        <w:t xml:space="preserve"> fallback</w:t>
      </w:r>
      <w:r w:rsidRPr="00903764">
        <w:rPr>
          <w:rFonts w:eastAsia="宋体"/>
          <w:b/>
          <w:bCs/>
          <w:lang w:eastAsia="zh-CN"/>
        </w:rPr>
        <w:t>（</w:t>
      </w:r>
      <w:r w:rsidRPr="00903764">
        <w:rPr>
          <w:rFonts w:eastAsia="宋体"/>
          <w:b/>
          <w:bCs/>
          <w:lang w:eastAsia="zh-CN"/>
        </w:rPr>
        <w:t>Portable</w:t>
      </w:r>
      <w:r w:rsidRPr="00903764">
        <w:rPr>
          <w:rFonts w:eastAsia="宋体"/>
          <w:b/>
          <w:bCs/>
          <w:lang w:eastAsia="zh-CN"/>
        </w:rPr>
        <w:t>）</w:t>
      </w:r>
      <w:r w:rsidRPr="00903764">
        <w:rPr>
          <w:rFonts w:eastAsia="宋体"/>
          <w:b/>
          <w:bCs/>
          <w:lang w:eastAsia="zh-CN"/>
        </w:rPr>
        <w:t xml:space="preserve">— </w:t>
      </w:r>
      <w:r w:rsidRPr="00903764">
        <w:rPr>
          <w:rFonts w:eastAsia="宋体"/>
          <w:b/>
          <w:bCs/>
          <w:lang w:eastAsia="zh-CN"/>
        </w:rPr>
        <w:t>往往比再训模型更划算</w:t>
      </w:r>
    </w:p>
    <w:p w14:paraId="0796711E" w14:textId="77777777" w:rsidR="00903764" w:rsidRPr="00903764" w:rsidRDefault="00903764" w:rsidP="00903764">
      <w:pPr>
        <w:rPr>
          <w:rFonts w:eastAsia="宋体"/>
          <w:lang w:eastAsia="zh-CN"/>
        </w:rPr>
      </w:pPr>
      <w:r w:rsidRPr="00903764">
        <w:rPr>
          <w:rFonts w:eastAsia="宋体"/>
          <w:lang w:eastAsia="zh-CN"/>
        </w:rPr>
        <w:t xml:space="preserve">ML </w:t>
      </w:r>
      <w:r w:rsidRPr="00903764">
        <w:rPr>
          <w:rFonts w:eastAsia="宋体"/>
          <w:lang w:eastAsia="zh-CN"/>
        </w:rPr>
        <w:t>和规则共用同一套候选；</w:t>
      </w:r>
      <w:r w:rsidRPr="00903764">
        <w:rPr>
          <w:rFonts w:eastAsia="宋体"/>
          <w:b/>
          <w:bCs/>
          <w:lang w:eastAsia="zh-CN"/>
        </w:rPr>
        <w:t>规则错了或</w:t>
      </w:r>
      <w:r w:rsidRPr="00903764">
        <w:rPr>
          <w:rFonts w:eastAsia="宋体"/>
          <w:b/>
          <w:bCs/>
          <w:lang w:eastAsia="zh-CN"/>
        </w:rPr>
        <w:t xml:space="preserve"> fallback </w:t>
      </w:r>
      <w:r w:rsidRPr="00903764">
        <w:rPr>
          <w:rFonts w:eastAsia="宋体"/>
          <w:b/>
          <w:bCs/>
          <w:lang w:eastAsia="zh-CN"/>
        </w:rPr>
        <w:t>没触发，</w:t>
      </w:r>
      <w:r w:rsidRPr="00903764">
        <w:rPr>
          <w:rFonts w:eastAsia="宋体"/>
          <w:b/>
          <w:bCs/>
          <w:lang w:eastAsia="zh-CN"/>
        </w:rPr>
        <w:t xml:space="preserve">ML </w:t>
      </w:r>
      <w:r w:rsidRPr="00903764">
        <w:rPr>
          <w:rFonts w:eastAsia="宋体"/>
          <w:b/>
          <w:bCs/>
          <w:lang w:eastAsia="zh-CN"/>
        </w:rPr>
        <w:t>也很难救</w:t>
      </w:r>
      <w:r w:rsidRPr="00903764">
        <w:rPr>
          <w:rFonts w:eastAsia="宋体"/>
          <w:lang w:eastAsia="zh-CN"/>
        </w:rPr>
        <w:t>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424"/>
        <w:gridCol w:w="4414"/>
      </w:tblGrid>
      <w:tr w:rsidR="00903764" w:rsidRPr="00903764" w14:paraId="0700064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7E3E8D" w14:textId="77777777" w:rsidR="00903764" w:rsidRPr="00903764" w:rsidRDefault="00903764" w:rsidP="00903764">
            <w:pPr>
              <w:rPr>
                <w:rFonts w:eastAsia="宋体"/>
                <w:b/>
                <w:bCs/>
                <w:lang w:eastAsia="zh-CN"/>
              </w:rPr>
            </w:pPr>
            <w:r w:rsidRPr="00903764">
              <w:rPr>
                <w:rFonts w:eastAsia="宋体"/>
                <w:b/>
                <w:bCs/>
                <w:lang w:eastAsia="zh-CN"/>
              </w:rPr>
              <w:t>改什么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3278F8" w14:textId="77777777" w:rsidR="00903764" w:rsidRPr="00903764" w:rsidRDefault="00903764" w:rsidP="00903764">
            <w:pPr>
              <w:rPr>
                <w:rFonts w:eastAsia="宋体"/>
                <w:b/>
                <w:bCs/>
                <w:lang w:eastAsia="zh-CN"/>
              </w:rPr>
            </w:pPr>
            <w:r w:rsidRPr="00903764">
              <w:rPr>
                <w:rFonts w:eastAsia="宋体"/>
                <w:b/>
                <w:bCs/>
                <w:lang w:eastAsia="zh-CN"/>
              </w:rPr>
              <w:t>文件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57A273" w14:textId="77777777" w:rsidR="00903764" w:rsidRPr="00903764" w:rsidRDefault="00903764" w:rsidP="00903764">
            <w:pPr>
              <w:rPr>
                <w:rFonts w:eastAsia="宋体"/>
                <w:b/>
                <w:bCs/>
                <w:lang w:eastAsia="zh-CN"/>
              </w:rPr>
            </w:pPr>
            <w:r w:rsidRPr="00903764">
              <w:rPr>
                <w:rFonts w:eastAsia="宋体"/>
                <w:b/>
                <w:bCs/>
                <w:lang w:eastAsia="zh-CN"/>
              </w:rPr>
              <w:t>典型场景</w:t>
            </w:r>
          </w:p>
        </w:tc>
      </w:tr>
      <w:tr w:rsidR="00903764" w:rsidRPr="00903764" w14:paraId="352D922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FC6B04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硬拒绝</w:t>
            </w:r>
            <w:r w:rsidRPr="00903764">
              <w:rPr>
                <w:rFonts w:eastAsia="宋体"/>
                <w:lang w:eastAsia="zh-CN"/>
              </w:rPr>
              <w:t xml:space="preserve"> / </w:t>
            </w:r>
            <w:r w:rsidRPr="00903764">
              <w:rPr>
                <w:rFonts w:eastAsia="宋体"/>
                <w:lang w:eastAsia="zh-CN"/>
              </w:rPr>
              <w:t>意图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A240E9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url_dest_intent.py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A0F6EC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premier</w:t>
            </w:r>
            <w:r w:rsidRPr="00903764">
              <w:rPr>
                <w:rFonts w:eastAsia="宋体"/>
                <w:lang w:eastAsia="zh-CN"/>
              </w:rPr>
              <w:t>、</w:t>
            </w:r>
            <w:r w:rsidRPr="00903764">
              <w:rPr>
                <w:rFonts w:eastAsia="宋体"/>
                <w:lang w:eastAsia="zh-CN"/>
              </w:rPr>
              <w:t>business</w:t>
            </w:r>
            <w:r w:rsidRPr="00903764">
              <w:rPr>
                <w:rFonts w:eastAsia="宋体"/>
                <w:lang w:eastAsia="zh-CN"/>
              </w:rPr>
              <w:t>、错</w:t>
            </w:r>
            <w:r w:rsidRPr="00903764">
              <w:rPr>
                <w:rFonts w:eastAsia="宋体"/>
                <w:lang w:eastAsia="zh-CN"/>
              </w:rPr>
              <w:t xml:space="preserve"> API</w:t>
            </w:r>
            <w:r w:rsidRPr="00903764">
              <w:rPr>
                <w:rFonts w:eastAsia="宋体"/>
                <w:lang w:eastAsia="zh-CN"/>
              </w:rPr>
              <w:t>、错</w:t>
            </w:r>
            <w:r w:rsidRPr="00903764">
              <w:rPr>
                <w:rFonts w:eastAsia="宋体"/>
                <w:lang w:eastAsia="zh-CN"/>
              </w:rPr>
              <w:t xml:space="preserve"> PDF</w:t>
            </w:r>
          </w:p>
        </w:tc>
      </w:tr>
      <w:tr w:rsidR="00903764" w:rsidRPr="00903764" w14:paraId="74B2DDB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4BC006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路径加减分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127D52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url_path_rules.py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5E9626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OCBC fixed-deposit-</w:t>
            </w:r>
            <w:proofErr w:type="spellStart"/>
            <w:r w:rsidRPr="00903764">
              <w:rPr>
                <w:rFonts w:eastAsia="宋体"/>
                <w:lang w:eastAsia="zh-CN"/>
              </w:rPr>
              <w:t>sgd</w:t>
            </w:r>
            <w:proofErr w:type="spellEnd"/>
            <w:r w:rsidRPr="00903764">
              <w:rPr>
                <w:rFonts w:eastAsia="宋体"/>
                <w:lang w:eastAsia="zh-CN"/>
              </w:rPr>
              <w:t> vs </w:t>
            </w:r>
            <w:proofErr w:type="spellStart"/>
            <w:r w:rsidRPr="00903764">
              <w:rPr>
                <w:rFonts w:eastAsia="宋体"/>
                <w:lang w:eastAsia="zh-CN"/>
              </w:rPr>
              <w:t>sgd</w:t>
            </w:r>
            <w:proofErr w:type="spellEnd"/>
            <w:r w:rsidRPr="00903764">
              <w:rPr>
                <w:rFonts w:eastAsia="宋体"/>
                <w:lang w:eastAsia="zh-CN"/>
              </w:rPr>
              <w:t>-fixed-deposit</w:t>
            </w:r>
          </w:p>
        </w:tc>
      </w:tr>
      <w:tr w:rsidR="00903764" w:rsidRPr="00903764" w14:paraId="4253932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F15C67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选链前精炼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728C80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url_pick_refinement.py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84BD01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宽松模式下优先</w:t>
            </w:r>
            <w:r w:rsidRPr="00903764">
              <w:rPr>
                <w:rFonts w:eastAsia="宋体"/>
                <w:lang w:eastAsia="zh-CN"/>
              </w:rPr>
              <w:t xml:space="preserve"> personal / API</w:t>
            </w:r>
          </w:p>
        </w:tc>
      </w:tr>
      <w:tr w:rsidR="00903764" w:rsidRPr="00903764" w14:paraId="737E07A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41E796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最终兜底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5E2ED9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url_discovery_pick.py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380E01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第一名仍错</w:t>
            </w:r>
            <w:r w:rsidRPr="00903764">
              <w:rPr>
                <w:rFonts w:eastAsia="宋体"/>
                <w:lang w:eastAsia="zh-CN"/>
              </w:rPr>
              <w:t xml:space="preserve"> → </w:t>
            </w:r>
            <w:r w:rsidRPr="00903764">
              <w:rPr>
                <w:rFonts w:eastAsia="宋体"/>
                <w:lang w:eastAsia="zh-CN"/>
              </w:rPr>
              <w:t>回退手动黄金链</w:t>
            </w:r>
          </w:p>
        </w:tc>
      </w:tr>
      <w:tr w:rsidR="00903764" w:rsidRPr="00903764" w14:paraId="5FD02590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F8F3A7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手动黄金链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A820EA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assets/url_params.xlsx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038347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改版后先更新这里，再训</w:t>
            </w:r>
            <w:r w:rsidRPr="00903764">
              <w:rPr>
                <w:rFonts w:eastAsia="宋体"/>
                <w:lang w:eastAsia="zh-CN"/>
              </w:rPr>
              <w:t xml:space="preserve"> ML</w:t>
            </w:r>
          </w:p>
        </w:tc>
      </w:tr>
    </w:tbl>
    <w:p w14:paraId="4F3DFF4C" w14:textId="77777777" w:rsidR="00903764" w:rsidRPr="00903764" w:rsidRDefault="00903764" w:rsidP="00903764">
      <w:pPr>
        <w:rPr>
          <w:rFonts w:eastAsia="宋体"/>
          <w:lang w:eastAsia="zh-CN"/>
        </w:rPr>
      </w:pPr>
      <w:r w:rsidRPr="00903764">
        <w:rPr>
          <w:rFonts w:eastAsia="宋体"/>
          <w:b/>
          <w:bCs/>
          <w:lang w:eastAsia="zh-CN"/>
        </w:rPr>
        <w:t>建议</w:t>
      </w:r>
      <w:r w:rsidRPr="00903764">
        <w:rPr>
          <w:rFonts w:eastAsia="宋体"/>
          <w:lang w:eastAsia="zh-CN"/>
        </w:rPr>
        <w:t>：打开</w:t>
      </w:r>
      <w:r w:rsidRPr="00903764">
        <w:rPr>
          <w:rFonts w:eastAsia="宋体"/>
          <w:lang w:eastAsia="zh-CN"/>
        </w:rPr>
        <w:t> output/picker_eval_*.xlsx </w:t>
      </w:r>
      <w:r w:rsidRPr="00903764">
        <w:rPr>
          <w:rFonts w:eastAsia="宋体"/>
          <w:lang w:eastAsia="zh-CN"/>
        </w:rPr>
        <w:t>的</w:t>
      </w:r>
      <w:r w:rsidRPr="00903764">
        <w:rPr>
          <w:rFonts w:eastAsia="宋体"/>
          <w:lang w:eastAsia="zh-CN"/>
        </w:rPr>
        <w:t> </w:t>
      </w:r>
      <w:proofErr w:type="spellStart"/>
      <w:r w:rsidRPr="00903764">
        <w:rPr>
          <w:rFonts w:eastAsia="宋体"/>
          <w:b/>
          <w:bCs/>
          <w:lang w:eastAsia="zh-CN"/>
        </w:rPr>
        <w:t>baseline_miss_dest</w:t>
      </w:r>
      <w:proofErr w:type="spellEnd"/>
      <w:r w:rsidRPr="00903764">
        <w:rPr>
          <w:rFonts w:eastAsia="宋体"/>
          <w:lang w:eastAsia="zh-CN"/>
        </w:rPr>
        <w:t>，从命中率最低的</w:t>
      </w:r>
      <w:r w:rsidRPr="00903764">
        <w:rPr>
          <w:rFonts w:eastAsia="宋体"/>
          <w:lang w:eastAsia="zh-CN"/>
        </w:rPr>
        <w:t xml:space="preserve"> </w:t>
      </w:r>
      <w:proofErr w:type="spellStart"/>
      <w:r w:rsidRPr="00903764">
        <w:rPr>
          <w:rFonts w:eastAsia="宋体"/>
          <w:lang w:eastAsia="zh-CN"/>
        </w:rPr>
        <w:t>dest</w:t>
      </w:r>
      <w:proofErr w:type="spellEnd"/>
      <w:r w:rsidRPr="00903764">
        <w:rPr>
          <w:rFonts w:eastAsia="宋体"/>
          <w:lang w:eastAsia="zh-CN"/>
        </w:rPr>
        <w:t xml:space="preserve"> </w:t>
      </w:r>
      <w:r w:rsidRPr="00903764">
        <w:rPr>
          <w:rFonts w:eastAsia="宋体"/>
          <w:lang w:eastAsia="zh-CN"/>
        </w:rPr>
        <w:t>逐个改</w:t>
      </w:r>
      <w:r w:rsidRPr="00903764">
        <w:rPr>
          <w:rFonts w:eastAsia="宋体"/>
          <w:lang w:eastAsia="zh-CN"/>
        </w:rPr>
        <w:t xml:space="preserve"> Portable </w:t>
      </w:r>
      <w:r w:rsidRPr="00903764">
        <w:rPr>
          <w:rFonts w:eastAsia="宋体"/>
          <w:lang w:eastAsia="zh-CN"/>
        </w:rPr>
        <w:t>规则，而不是先动模型。</w:t>
      </w:r>
    </w:p>
    <w:p w14:paraId="1877D55D" w14:textId="77777777" w:rsidR="00903764" w:rsidRPr="00903764" w:rsidRDefault="00903764" w:rsidP="00903764">
      <w:pPr>
        <w:rPr>
          <w:rFonts w:eastAsia="宋体"/>
          <w:lang w:eastAsia="zh-CN"/>
        </w:rPr>
      </w:pPr>
      <w:r w:rsidRPr="00903764">
        <w:rPr>
          <w:rFonts w:eastAsia="宋体"/>
          <w:lang w:eastAsia="zh-CN"/>
        </w:rPr>
        <w:pict w14:anchorId="7055101B">
          <v:rect id="_x0000_i1073" style="width:0;height:1.5pt" o:hralign="center" o:hrstd="t" o:hr="t" fillcolor="#a0a0a0" stroked="f"/>
        </w:pict>
      </w:r>
    </w:p>
    <w:p w14:paraId="48410097" w14:textId="77777777" w:rsidR="00903764" w:rsidRPr="00903764" w:rsidRDefault="00903764" w:rsidP="00903764">
      <w:pPr>
        <w:rPr>
          <w:rFonts w:eastAsia="宋体"/>
          <w:b/>
          <w:bCs/>
          <w:lang w:eastAsia="zh-CN"/>
        </w:rPr>
      </w:pPr>
      <w:r w:rsidRPr="00903764">
        <w:rPr>
          <w:rFonts w:eastAsia="宋体"/>
          <w:b/>
          <w:bCs/>
          <w:lang w:eastAsia="zh-CN"/>
        </w:rPr>
        <w:t xml:space="preserve">2. </w:t>
      </w:r>
      <w:r w:rsidRPr="00903764">
        <w:rPr>
          <w:rFonts w:eastAsia="宋体"/>
          <w:b/>
          <w:bCs/>
          <w:lang w:eastAsia="zh-CN"/>
        </w:rPr>
        <w:t>训练数据（</w:t>
      </w:r>
      <w:proofErr w:type="spellStart"/>
      <w:r w:rsidRPr="00903764">
        <w:rPr>
          <w:rFonts w:eastAsia="宋体"/>
          <w:b/>
          <w:bCs/>
          <w:lang w:eastAsia="zh-CN"/>
        </w:rPr>
        <w:t>RateStats_ML</w:t>
      </w:r>
      <w:proofErr w:type="spellEnd"/>
      <w:r w:rsidRPr="00903764">
        <w:rPr>
          <w:rFonts w:eastAsia="宋体"/>
          <w:b/>
          <w:bCs/>
          <w:lang w:eastAsia="zh-CN"/>
        </w:rPr>
        <w:t>）</w:t>
      </w:r>
      <w:r w:rsidRPr="00903764">
        <w:rPr>
          <w:rFonts w:eastAsia="宋体"/>
          <w:b/>
          <w:bCs/>
          <w:lang w:eastAsia="zh-CN"/>
        </w:rPr>
        <w:t xml:space="preserve">— </w:t>
      </w:r>
      <w:r w:rsidRPr="00903764">
        <w:rPr>
          <w:rFonts w:eastAsia="宋体"/>
          <w:b/>
          <w:bCs/>
          <w:lang w:eastAsia="zh-CN"/>
        </w:rPr>
        <w:t>让</w:t>
      </w:r>
      <w:r w:rsidRPr="00903764">
        <w:rPr>
          <w:rFonts w:eastAsia="宋体"/>
          <w:b/>
          <w:bCs/>
          <w:lang w:eastAsia="zh-CN"/>
        </w:rPr>
        <w:t xml:space="preserve"> ML </w:t>
      </w:r>
      <w:r w:rsidRPr="00903764">
        <w:rPr>
          <w:rFonts w:eastAsia="宋体"/>
          <w:b/>
          <w:bCs/>
          <w:lang w:eastAsia="zh-CN"/>
        </w:rPr>
        <w:t>学到「真混淆」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3832"/>
        <w:gridCol w:w="3708"/>
      </w:tblGrid>
      <w:tr w:rsidR="00903764" w:rsidRPr="00903764" w14:paraId="733690E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C0765A" w14:textId="77777777" w:rsidR="00903764" w:rsidRPr="00903764" w:rsidRDefault="00903764" w:rsidP="00903764">
            <w:pPr>
              <w:rPr>
                <w:rFonts w:eastAsia="宋体"/>
                <w:b/>
                <w:bCs/>
                <w:lang w:eastAsia="zh-CN"/>
              </w:rPr>
            </w:pPr>
            <w:r w:rsidRPr="00903764">
              <w:rPr>
                <w:rFonts w:eastAsia="宋体"/>
                <w:b/>
                <w:bCs/>
                <w:lang w:eastAsia="zh-CN"/>
              </w:rPr>
              <w:t>改什么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8917D6" w14:textId="77777777" w:rsidR="00903764" w:rsidRPr="00903764" w:rsidRDefault="00903764" w:rsidP="00903764">
            <w:pPr>
              <w:rPr>
                <w:rFonts w:eastAsia="宋体"/>
                <w:b/>
                <w:bCs/>
                <w:lang w:eastAsia="zh-CN"/>
              </w:rPr>
            </w:pPr>
            <w:r w:rsidRPr="00903764">
              <w:rPr>
                <w:rFonts w:eastAsia="宋体"/>
                <w:b/>
                <w:bCs/>
                <w:lang w:eastAsia="zh-CN"/>
              </w:rPr>
              <w:t>文件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644EFA" w14:textId="77777777" w:rsidR="00903764" w:rsidRPr="00903764" w:rsidRDefault="00903764" w:rsidP="00903764">
            <w:pPr>
              <w:rPr>
                <w:rFonts w:eastAsia="宋体"/>
                <w:b/>
                <w:bCs/>
                <w:lang w:eastAsia="zh-CN"/>
              </w:rPr>
            </w:pPr>
            <w:r w:rsidRPr="00903764">
              <w:rPr>
                <w:rFonts w:eastAsia="宋体"/>
                <w:b/>
                <w:bCs/>
                <w:lang w:eastAsia="zh-CN"/>
              </w:rPr>
              <w:t>做法</w:t>
            </w:r>
          </w:p>
        </w:tc>
      </w:tr>
      <w:tr w:rsidR="00903764" w:rsidRPr="00903764" w14:paraId="2C6C64A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62D893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典型错链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1B3845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hard_negatives.py</w:t>
            </w:r>
            <w:r w:rsidRPr="00903764">
              <w:rPr>
                <w:rFonts w:eastAsia="宋体"/>
                <w:lang w:eastAsia="zh-CN"/>
              </w:rPr>
              <w:t>、</w:t>
            </w:r>
            <w:r w:rsidRPr="00903764">
              <w:rPr>
                <w:rFonts w:eastAsia="宋体"/>
                <w:lang w:eastAsia="zh-CN"/>
              </w:rPr>
              <w:t>data/hard_negatives.csv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4AAA19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把线上曾选错的</w:t>
            </w:r>
            <w:r w:rsidRPr="00903764">
              <w:rPr>
                <w:rFonts w:eastAsia="宋体"/>
                <w:lang w:eastAsia="zh-CN"/>
              </w:rPr>
              <w:t xml:space="preserve"> URL </w:t>
            </w:r>
            <w:r w:rsidRPr="00903764">
              <w:rPr>
                <w:rFonts w:eastAsia="宋体"/>
                <w:lang w:eastAsia="zh-CN"/>
              </w:rPr>
              <w:t>按</w:t>
            </w:r>
            <w:r w:rsidRPr="00903764">
              <w:rPr>
                <w:rFonts w:eastAsia="宋体"/>
                <w:lang w:eastAsia="zh-CN"/>
              </w:rPr>
              <w:t xml:space="preserve"> </w:t>
            </w:r>
            <w:proofErr w:type="spellStart"/>
            <w:r w:rsidRPr="00903764">
              <w:rPr>
                <w:rFonts w:eastAsia="宋体"/>
                <w:lang w:eastAsia="zh-CN"/>
              </w:rPr>
              <w:t>dest</w:t>
            </w:r>
            <w:proofErr w:type="spellEnd"/>
            <w:r w:rsidRPr="00903764">
              <w:rPr>
                <w:rFonts w:eastAsia="宋体"/>
                <w:lang w:eastAsia="zh-CN"/>
              </w:rPr>
              <w:t xml:space="preserve"> </w:t>
            </w:r>
            <w:r w:rsidRPr="00903764">
              <w:rPr>
                <w:rFonts w:eastAsia="宋体"/>
                <w:lang w:eastAsia="zh-CN"/>
              </w:rPr>
              <w:t>追加</w:t>
            </w:r>
          </w:p>
        </w:tc>
      </w:tr>
      <w:tr w:rsidR="00903764" w:rsidRPr="00903764" w14:paraId="4E8CDB5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5E9098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lastRenderedPageBreak/>
              <w:t>发现报告范围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DDF1F5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ml_discovery_dirs.py</w:t>
            </w:r>
            <w:r w:rsidRPr="00903764">
              <w:rPr>
                <w:rFonts w:eastAsia="宋体"/>
                <w:lang w:eastAsia="zh-CN"/>
              </w:rPr>
              <w:t>、</w:t>
            </w:r>
            <w:r w:rsidRPr="00903764">
              <w:rPr>
                <w:rFonts w:eastAsia="宋体"/>
                <w:lang w:eastAsia="zh-CN"/>
              </w:rPr>
              <w:t>train.py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981C93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确保</w:t>
            </w:r>
            <w:r w:rsidRPr="00903764">
              <w:rPr>
                <w:rFonts w:eastAsia="宋体"/>
                <w:lang w:eastAsia="zh-CN"/>
              </w:rPr>
              <w:t> runs/** </w:t>
            </w:r>
            <w:r w:rsidRPr="00903764">
              <w:rPr>
                <w:rFonts w:eastAsia="宋体"/>
                <w:lang w:eastAsia="zh-CN"/>
              </w:rPr>
              <w:t>新批次都进训练</w:t>
            </w:r>
          </w:p>
        </w:tc>
      </w:tr>
      <w:tr w:rsidR="00903764" w:rsidRPr="00903764" w14:paraId="5A1FC49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C76B54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样本构造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6D3D5F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dataset.py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D846C5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调整</w:t>
            </w:r>
            <w:r w:rsidRPr="00903764">
              <w:rPr>
                <w:rFonts w:eastAsia="宋体"/>
                <w:lang w:eastAsia="zh-CN"/>
              </w:rPr>
              <w:t> </w:t>
            </w:r>
            <w:proofErr w:type="spellStart"/>
            <w:r w:rsidRPr="00903764">
              <w:rPr>
                <w:rFonts w:eastAsia="宋体"/>
                <w:lang w:eastAsia="zh-CN"/>
              </w:rPr>
              <w:t>negatives_per_dest</w:t>
            </w:r>
            <w:proofErr w:type="spellEnd"/>
            <w:r w:rsidRPr="00903764">
              <w:rPr>
                <w:rFonts w:eastAsia="宋体"/>
                <w:lang w:eastAsia="zh-CN"/>
              </w:rPr>
              <w:t>、是否用硬负样本</w:t>
            </w:r>
          </w:p>
        </w:tc>
      </w:tr>
      <w:tr w:rsidR="00903764" w:rsidRPr="00903764" w14:paraId="12CC9311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C4AFB8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训练开关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95CC70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train.py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D086B5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--use-discovery</w:t>
            </w:r>
            <w:r w:rsidRPr="00903764">
              <w:rPr>
                <w:rFonts w:eastAsia="宋体"/>
                <w:lang w:eastAsia="zh-CN"/>
              </w:rPr>
              <w:t>；可试</w:t>
            </w:r>
            <w:r w:rsidRPr="00903764">
              <w:rPr>
                <w:rFonts w:eastAsia="宋体"/>
                <w:lang w:eastAsia="zh-CN"/>
              </w:rPr>
              <w:t> --drop-rule-score</w:t>
            </w:r>
          </w:p>
        </w:tc>
      </w:tr>
    </w:tbl>
    <w:p w14:paraId="4D32A753" w14:textId="77777777" w:rsidR="00903764" w:rsidRPr="00903764" w:rsidRDefault="00903764" w:rsidP="00903764">
      <w:pPr>
        <w:rPr>
          <w:rFonts w:eastAsia="宋体"/>
          <w:lang w:eastAsia="zh-CN"/>
        </w:rPr>
      </w:pPr>
      <w:r w:rsidRPr="00903764">
        <w:rPr>
          <w:rFonts w:eastAsia="宋体"/>
          <w:b/>
          <w:bCs/>
          <w:lang w:eastAsia="zh-CN"/>
        </w:rPr>
        <w:t>建议</w:t>
      </w:r>
      <w:r w:rsidRPr="00903764">
        <w:rPr>
          <w:rFonts w:eastAsia="宋体"/>
          <w:lang w:eastAsia="zh-CN"/>
        </w:rPr>
        <w:t>：每跑完一轮</w:t>
      </w:r>
      <w:r w:rsidRPr="00903764">
        <w:rPr>
          <w:rFonts w:eastAsia="宋体"/>
          <w:lang w:eastAsia="zh-CN"/>
        </w:rPr>
        <w:t> 03 / 06</w:t>
      </w:r>
      <w:r w:rsidRPr="00903764">
        <w:rPr>
          <w:rFonts w:eastAsia="宋体"/>
          <w:lang w:eastAsia="zh-CN"/>
        </w:rPr>
        <w:t>，把</w:t>
      </w:r>
      <w:r w:rsidRPr="00903764">
        <w:rPr>
          <w:rFonts w:eastAsia="宋体"/>
          <w:lang w:eastAsia="zh-CN"/>
        </w:rPr>
        <w:t> ai_search_discovered_ml_*.xlsx </w:t>
      </w:r>
      <w:r w:rsidRPr="00903764">
        <w:rPr>
          <w:rFonts w:eastAsia="宋体"/>
          <w:lang w:eastAsia="zh-CN"/>
        </w:rPr>
        <w:t>里</w:t>
      </w:r>
      <w:r w:rsidRPr="00903764">
        <w:rPr>
          <w:rFonts w:eastAsia="宋体"/>
          <w:lang w:eastAsia="zh-CN"/>
        </w:rPr>
        <w:t> </w:t>
      </w:r>
      <w:r w:rsidRPr="00903764">
        <w:rPr>
          <w:rFonts w:eastAsia="宋体"/>
          <w:b/>
          <w:bCs/>
          <w:lang w:eastAsia="zh-CN"/>
        </w:rPr>
        <w:t xml:space="preserve">baseline </w:t>
      </w:r>
      <w:r w:rsidRPr="00903764">
        <w:rPr>
          <w:rFonts w:eastAsia="宋体"/>
          <w:b/>
          <w:bCs/>
          <w:lang w:eastAsia="zh-CN"/>
        </w:rPr>
        <w:t>错、</w:t>
      </w:r>
      <w:r w:rsidRPr="00903764">
        <w:rPr>
          <w:rFonts w:eastAsia="宋体"/>
          <w:b/>
          <w:bCs/>
          <w:lang w:eastAsia="zh-CN"/>
        </w:rPr>
        <w:t xml:space="preserve">ML </w:t>
      </w:r>
      <w:r w:rsidRPr="00903764">
        <w:rPr>
          <w:rFonts w:eastAsia="宋体"/>
          <w:b/>
          <w:bCs/>
          <w:lang w:eastAsia="zh-CN"/>
        </w:rPr>
        <w:t>也错</w:t>
      </w:r>
      <w:r w:rsidRPr="00903764">
        <w:rPr>
          <w:rFonts w:eastAsia="宋体"/>
          <w:lang w:eastAsia="zh-CN"/>
        </w:rPr>
        <w:t> </w:t>
      </w:r>
      <w:r w:rsidRPr="00903764">
        <w:rPr>
          <w:rFonts w:eastAsia="宋体"/>
          <w:lang w:eastAsia="zh-CN"/>
        </w:rPr>
        <w:t>的</w:t>
      </w:r>
      <w:r w:rsidRPr="00903764">
        <w:rPr>
          <w:rFonts w:eastAsia="宋体"/>
          <w:lang w:eastAsia="zh-CN"/>
        </w:rPr>
        <w:t xml:space="preserve"> URL </w:t>
      </w:r>
      <w:r w:rsidRPr="00903764">
        <w:rPr>
          <w:rFonts w:eastAsia="宋体"/>
          <w:lang w:eastAsia="zh-CN"/>
        </w:rPr>
        <w:t>抄进</w:t>
      </w:r>
      <w:r w:rsidRPr="00903764">
        <w:rPr>
          <w:rFonts w:eastAsia="宋体"/>
          <w:lang w:eastAsia="zh-CN"/>
        </w:rPr>
        <w:t> hard_negatives.csv</w:t>
      </w:r>
      <w:r w:rsidRPr="00903764">
        <w:rPr>
          <w:rFonts w:eastAsia="宋体"/>
          <w:lang w:eastAsia="zh-CN"/>
        </w:rPr>
        <w:t>，再跑</w:t>
      </w:r>
      <w:r w:rsidRPr="00903764">
        <w:rPr>
          <w:rFonts w:eastAsia="宋体"/>
          <w:lang w:eastAsia="zh-CN"/>
        </w:rPr>
        <w:t> 01_</w:t>
      </w:r>
      <w:r w:rsidRPr="00903764">
        <w:rPr>
          <w:rFonts w:eastAsia="宋体"/>
          <w:lang w:eastAsia="zh-CN"/>
        </w:rPr>
        <w:t>训练模型</w:t>
      </w:r>
      <w:r w:rsidRPr="00903764">
        <w:rPr>
          <w:rFonts w:eastAsia="宋体"/>
          <w:lang w:eastAsia="zh-CN"/>
        </w:rPr>
        <w:t>.bat</w:t>
      </w:r>
      <w:r w:rsidRPr="00903764">
        <w:rPr>
          <w:rFonts w:eastAsia="宋体"/>
          <w:lang w:eastAsia="zh-CN"/>
        </w:rPr>
        <w:t>。</w:t>
      </w:r>
    </w:p>
    <w:p w14:paraId="2B4A052D" w14:textId="77777777" w:rsidR="00903764" w:rsidRPr="00903764" w:rsidRDefault="00903764" w:rsidP="00903764">
      <w:pPr>
        <w:rPr>
          <w:rFonts w:eastAsia="宋体"/>
          <w:lang w:eastAsia="zh-CN"/>
        </w:rPr>
      </w:pPr>
      <w:r w:rsidRPr="00903764">
        <w:rPr>
          <w:rFonts w:eastAsia="宋体"/>
          <w:lang w:eastAsia="zh-CN"/>
        </w:rPr>
        <w:pict w14:anchorId="0A57D26C">
          <v:rect id="_x0000_i1074" style="width:0;height:1.5pt" o:hralign="center" o:hrstd="t" o:hr="t" fillcolor="#a0a0a0" stroked="f"/>
        </w:pict>
      </w:r>
    </w:p>
    <w:p w14:paraId="51B56A03" w14:textId="77777777" w:rsidR="00903764" w:rsidRPr="00903764" w:rsidRDefault="00903764" w:rsidP="00903764">
      <w:pPr>
        <w:rPr>
          <w:rFonts w:eastAsia="宋体"/>
          <w:b/>
          <w:bCs/>
          <w:lang w:eastAsia="zh-CN"/>
        </w:rPr>
      </w:pPr>
      <w:r w:rsidRPr="00903764">
        <w:rPr>
          <w:rFonts w:eastAsia="宋体"/>
          <w:b/>
          <w:bCs/>
          <w:lang w:eastAsia="zh-CN"/>
        </w:rPr>
        <w:t xml:space="preserve">3. </w:t>
      </w:r>
      <w:r w:rsidRPr="00903764">
        <w:rPr>
          <w:rFonts w:eastAsia="宋体"/>
          <w:b/>
          <w:bCs/>
          <w:lang w:eastAsia="zh-CN"/>
        </w:rPr>
        <w:t>特征（</w:t>
      </w:r>
      <w:r w:rsidRPr="00903764">
        <w:rPr>
          <w:rFonts w:eastAsia="宋体"/>
          <w:b/>
          <w:bCs/>
          <w:lang w:eastAsia="zh-CN"/>
        </w:rPr>
        <w:t xml:space="preserve">ML </w:t>
      </w:r>
      <w:r w:rsidRPr="00903764">
        <w:rPr>
          <w:rFonts w:eastAsia="宋体"/>
          <w:b/>
          <w:bCs/>
          <w:lang w:eastAsia="zh-CN"/>
        </w:rPr>
        <w:t>区分「像黄金」的细节）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6285"/>
      </w:tblGrid>
      <w:tr w:rsidR="00903764" w:rsidRPr="00903764" w14:paraId="3FBD3BC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B0C6B0" w14:textId="77777777" w:rsidR="00903764" w:rsidRPr="00903764" w:rsidRDefault="00903764" w:rsidP="00903764">
            <w:pPr>
              <w:rPr>
                <w:rFonts w:eastAsia="宋体"/>
                <w:b/>
                <w:bCs/>
                <w:lang w:eastAsia="zh-CN"/>
              </w:rPr>
            </w:pPr>
            <w:r w:rsidRPr="00903764">
              <w:rPr>
                <w:rFonts w:eastAsia="宋体"/>
                <w:b/>
                <w:bCs/>
                <w:lang w:eastAsia="zh-CN"/>
              </w:rPr>
              <w:t>改什么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C3205D" w14:textId="77777777" w:rsidR="00903764" w:rsidRPr="00903764" w:rsidRDefault="00903764" w:rsidP="00903764">
            <w:pPr>
              <w:rPr>
                <w:rFonts w:eastAsia="宋体"/>
                <w:b/>
                <w:bCs/>
                <w:lang w:eastAsia="zh-CN"/>
              </w:rPr>
            </w:pPr>
            <w:r w:rsidRPr="00903764">
              <w:rPr>
                <w:rFonts w:eastAsia="宋体"/>
                <w:b/>
                <w:bCs/>
                <w:lang w:eastAsia="zh-CN"/>
              </w:rPr>
              <w:t>文件</w:t>
            </w:r>
          </w:p>
        </w:tc>
      </w:tr>
      <w:tr w:rsidR="00903764" w:rsidRPr="00903764" w14:paraId="3BD58FA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AABFF1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新特征</w:t>
            </w:r>
            <w:r w:rsidRPr="00903764">
              <w:rPr>
                <w:rFonts w:eastAsia="宋体"/>
                <w:lang w:eastAsia="zh-CN"/>
              </w:rPr>
              <w:t xml:space="preserve"> / </w:t>
            </w:r>
            <w:r w:rsidRPr="00903764">
              <w:rPr>
                <w:rFonts w:eastAsia="宋体"/>
                <w:lang w:eastAsia="zh-CN"/>
              </w:rPr>
              <w:t>错页模式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92766B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features.py</w:t>
            </w:r>
          </w:p>
        </w:tc>
      </w:tr>
      <w:tr w:rsidR="00903764" w:rsidRPr="00903764" w14:paraId="6DA8FA5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F40C80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与规则对齐的标记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904B63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可复用</w:t>
            </w:r>
            <w:r w:rsidRPr="00903764">
              <w:rPr>
                <w:rFonts w:eastAsia="宋体"/>
                <w:lang w:eastAsia="zh-CN"/>
              </w:rPr>
              <w:t xml:space="preserve"> Portable </w:t>
            </w:r>
            <w:r w:rsidRPr="00903764">
              <w:rPr>
                <w:rFonts w:eastAsia="宋体"/>
                <w:lang w:eastAsia="zh-CN"/>
              </w:rPr>
              <w:t>的</w:t>
            </w:r>
            <w:r w:rsidRPr="00903764">
              <w:rPr>
                <w:rFonts w:eastAsia="宋体"/>
                <w:lang w:eastAsia="zh-CN"/>
              </w:rPr>
              <w:t> </w:t>
            </w:r>
            <w:proofErr w:type="spellStart"/>
            <w:r w:rsidRPr="00903764">
              <w:rPr>
                <w:rFonts w:eastAsia="宋体"/>
                <w:lang w:eastAsia="zh-CN"/>
              </w:rPr>
              <w:t>is_ocbc_sgd_board_page</w:t>
            </w:r>
            <w:proofErr w:type="spellEnd"/>
            <w:r w:rsidRPr="00903764">
              <w:rPr>
                <w:rFonts w:eastAsia="宋体"/>
                <w:lang w:eastAsia="zh-CN"/>
              </w:rPr>
              <w:t> </w:t>
            </w:r>
            <w:r w:rsidRPr="00903764">
              <w:rPr>
                <w:rFonts w:eastAsia="宋体"/>
                <w:lang w:eastAsia="zh-CN"/>
              </w:rPr>
              <w:t>等，写成</w:t>
            </w:r>
            <w:r w:rsidRPr="00903764">
              <w:rPr>
                <w:rFonts w:eastAsia="宋体"/>
                <w:lang w:eastAsia="zh-CN"/>
              </w:rPr>
              <w:t> pat_* </w:t>
            </w:r>
            <w:r w:rsidRPr="00903764">
              <w:rPr>
                <w:rFonts w:eastAsia="宋体"/>
                <w:lang w:eastAsia="zh-CN"/>
              </w:rPr>
              <w:t>特征</w:t>
            </w:r>
          </w:p>
        </w:tc>
      </w:tr>
    </w:tbl>
    <w:p w14:paraId="0698D298" w14:textId="77777777" w:rsidR="00903764" w:rsidRPr="00903764" w:rsidRDefault="00903764" w:rsidP="00903764">
      <w:pPr>
        <w:rPr>
          <w:rFonts w:eastAsia="宋体"/>
          <w:lang w:eastAsia="zh-CN"/>
        </w:rPr>
      </w:pPr>
      <w:r w:rsidRPr="00903764">
        <w:rPr>
          <w:rFonts w:eastAsia="宋体"/>
          <w:b/>
          <w:bCs/>
          <w:lang w:eastAsia="zh-CN"/>
        </w:rPr>
        <w:t>适合加特征的情况</w:t>
      </w:r>
      <w:r w:rsidRPr="00903764">
        <w:rPr>
          <w:rFonts w:eastAsia="宋体"/>
          <w:lang w:eastAsia="zh-CN"/>
        </w:rPr>
        <w:t>：规则已能识别、但</w:t>
      </w:r>
      <w:r w:rsidRPr="00903764">
        <w:rPr>
          <w:rFonts w:eastAsia="宋体"/>
          <w:lang w:eastAsia="zh-CN"/>
        </w:rPr>
        <w:t> </w:t>
      </w:r>
      <w:r w:rsidRPr="00903764">
        <w:rPr>
          <w:rFonts w:eastAsia="宋体"/>
          <w:b/>
          <w:bCs/>
          <w:lang w:eastAsia="zh-CN"/>
        </w:rPr>
        <w:t xml:space="preserve">top2 </w:t>
      </w:r>
      <w:r w:rsidRPr="00903764">
        <w:rPr>
          <w:rFonts w:eastAsia="宋体"/>
          <w:b/>
          <w:bCs/>
          <w:lang w:eastAsia="zh-CN"/>
        </w:rPr>
        <w:t>分数接近</w:t>
      </w:r>
      <w:r w:rsidRPr="00903764">
        <w:rPr>
          <w:rFonts w:eastAsia="宋体"/>
          <w:lang w:eastAsia="zh-CN"/>
        </w:rPr>
        <w:t> </w:t>
      </w:r>
      <w:r w:rsidRPr="00903764">
        <w:rPr>
          <w:rFonts w:eastAsia="宋体"/>
          <w:lang w:eastAsia="zh-CN"/>
        </w:rPr>
        <w:t>仍选错（例如</w:t>
      </w:r>
      <w:r w:rsidRPr="00903764">
        <w:rPr>
          <w:rFonts w:eastAsia="宋体"/>
          <w:lang w:eastAsia="zh-CN"/>
        </w:rPr>
        <w:t xml:space="preserve"> DBS API vs HTML </w:t>
      </w:r>
      <w:r w:rsidRPr="00903764">
        <w:rPr>
          <w:rFonts w:eastAsia="宋体"/>
          <w:lang w:eastAsia="zh-CN"/>
        </w:rPr>
        <w:t>页）。</w:t>
      </w:r>
    </w:p>
    <w:p w14:paraId="2FD3D5C8" w14:textId="77777777" w:rsidR="00903764" w:rsidRPr="00903764" w:rsidRDefault="00903764" w:rsidP="00903764">
      <w:pPr>
        <w:rPr>
          <w:rFonts w:eastAsia="宋体"/>
          <w:lang w:eastAsia="zh-CN"/>
        </w:rPr>
      </w:pPr>
      <w:r w:rsidRPr="00903764">
        <w:rPr>
          <w:rFonts w:eastAsia="宋体"/>
          <w:lang w:eastAsia="zh-CN"/>
        </w:rPr>
        <w:pict w14:anchorId="66304163">
          <v:rect id="_x0000_i1075" style="width:0;height:1.5pt" o:hralign="center" o:hrstd="t" o:hr="t" fillcolor="#a0a0a0" stroked="f"/>
        </w:pict>
      </w:r>
    </w:p>
    <w:p w14:paraId="6CBD14D9" w14:textId="77777777" w:rsidR="00903764" w:rsidRPr="00903764" w:rsidRDefault="00903764" w:rsidP="00903764">
      <w:pPr>
        <w:rPr>
          <w:rFonts w:eastAsia="宋体"/>
          <w:b/>
          <w:bCs/>
          <w:lang w:eastAsia="zh-CN"/>
        </w:rPr>
      </w:pPr>
      <w:r w:rsidRPr="00903764">
        <w:rPr>
          <w:rFonts w:eastAsia="宋体"/>
          <w:b/>
          <w:bCs/>
          <w:lang w:eastAsia="zh-CN"/>
        </w:rPr>
        <w:t xml:space="preserve">4. </w:t>
      </w:r>
      <w:r w:rsidRPr="00903764">
        <w:rPr>
          <w:rFonts w:eastAsia="宋体"/>
          <w:b/>
          <w:bCs/>
          <w:lang w:eastAsia="zh-CN"/>
        </w:rPr>
        <w:t>推理与融合（</w:t>
      </w:r>
      <w:r w:rsidRPr="00903764">
        <w:rPr>
          <w:rFonts w:eastAsia="宋体"/>
          <w:b/>
          <w:bCs/>
          <w:lang w:eastAsia="zh-CN"/>
        </w:rPr>
        <w:t xml:space="preserve">ML </w:t>
      </w:r>
      <w:r w:rsidRPr="00903764">
        <w:rPr>
          <w:rFonts w:eastAsia="宋体"/>
          <w:b/>
          <w:bCs/>
          <w:lang w:eastAsia="zh-CN"/>
        </w:rPr>
        <w:t>何时</w:t>
      </w:r>
      <w:r w:rsidRPr="00903764">
        <w:rPr>
          <w:rFonts w:eastAsia="宋体"/>
          <w:b/>
          <w:bCs/>
          <w:lang w:eastAsia="zh-CN"/>
        </w:rPr>
        <w:t xml:space="preserve"> override </w:t>
      </w:r>
      <w:r w:rsidRPr="00903764">
        <w:rPr>
          <w:rFonts w:eastAsia="宋体"/>
          <w:b/>
          <w:bCs/>
          <w:lang w:eastAsia="zh-CN"/>
        </w:rPr>
        <w:t>规则）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7013"/>
      </w:tblGrid>
      <w:tr w:rsidR="00903764" w:rsidRPr="00903764" w14:paraId="66DE320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D5B5B4" w14:textId="77777777" w:rsidR="00903764" w:rsidRPr="00903764" w:rsidRDefault="00903764" w:rsidP="00903764">
            <w:pPr>
              <w:rPr>
                <w:rFonts w:eastAsia="宋体"/>
                <w:b/>
                <w:bCs/>
                <w:lang w:eastAsia="zh-CN"/>
              </w:rPr>
            </w:pPr>
            <w:r w:rsidRPr="00903764">
              <w:rPr>
                <w:rFonts w:eastAsia="宋体"/>
                <w:b/>
                <w:bCs/>
                <w:lang w:eastAsia="zh-CN"/>
              </w:rPr>
              <w:t>改什么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A89163" w14:textId="77777777" w:rsidR="00903764" w:rsidRPr="00903764" w:rsidRDefault="00903764" w:rsidP="00903764">
            <w:pPr>
              <w:rPr>
                <w:rFonts w:eastAsia="宋体"/>
                <w:b/>
                <w:bCs/>
                <w:lang w:eastAsia="zh-CN"/>
              </w:rPr>
            </w:pPr>
            <w:r w:rsidRPr="00903764">
              <w:rPr>
                <w:rFonts w:eastAsia="宋体"/>
                <w:b/>
                <w:bCs/>
                <w:lang w:eastAsia="zh-CN"/>
              </w:rPr>
              <w:t>文件</w:t>
            </w:r>
          </w:p>
        </w:tc>
      </w:tr>
      <w:tr w:rsidR="00903764" w:rsidRPr="00903764" w14:paraId="5B9917F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31C65A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融合权重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93510D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models/</w:t>
            </w:r>
            <w:proofErr w:type="spellStart"/>
            <w:r w:rsidRPr="00903764">
              <w:rPr>
                <w:rFonts w:eastAsia="宋体"/>
                <w:lang w:eastAsia="zh-CN"/>
              </w:rPr>
              <w:t>picker_tuning.json</w:t>
            </w:r>
            <w:proofErr w:type="spellEnd"/>
            <w:r w:rsidRPr="00903764">
              <w:rPr>
                <w:rFonts w:eastAsia="宋体"/>
                <w:lang w:eastAsia="zh-CN"/>
              </w:rPr>
              <w:t>（由</w:t>
            </w:r>
            <w:r w:rsidRPr="00903764">
              <w:rPr>
                <w:rFonts w:eastAsia="宋体"/>
                <w:lang w:eastAsia="zh-CN"/>
              </w:rPr>
              <w:t> tune_picker.py / 04_</w:t>
            </w:r>
            <w:r w:rsidRPr="00903764">
              <w:rPr>
                <w:rFonts w:eastAsia="宋体"/>
                <w:lang w:eastAsia="zh-CN"/>
              </w:rPr>
              <w:t>调参</w:t>
            </w:r>
            <w:r w:rsidRPr="00903764">
              <w:rPr>
                <w:rFonts w:eastAsia="宋体"/>
                <w:lang w:eastAsia="zh-CN"/>
              </w:rPr>
              <w:t> </w:t>
            </w:r>
            <w:r w:rsidRPr="00903764">
              <w:rPr>
                <w:rFonts w:eastAsia="宋体"/>
                <w:lang w:eastAsia="zh-CN"/>
              </w:rPr>
              <w:t>生成）</w:t>
            </w:r>
          </w:p>
        </w:tc>
      </w:tr>
      <w:tr w:rsidR="00903764" w:rsidRPr="00903764" w14:paraId="4147809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3A54ED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调参网格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D8BFEC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tune_picker.py </w:t>
            </w:r>
            <w:r w:rsidRPr="00903764">
              <w:rPr>
                <w:rFonts w:eastAsia="宋体"/>
                <w:lang w:eastAsia="zh-CN"/>
              </w:rPr>
              <w:t>里</w:t>
            </w:r>
            <w:r w:rsidRPr="00903764">
              <w:rPr>
                <w:rFonts w:eastAsia="宋体"/>
                <w:lang w:eastAsia="zh-CN"/>
              </w:rPr>
              <w:t> blend-grid</w:t>
            </w:r>
            <w:r w:rsidRPr="00903764">
              <w:rPr>
                <w:rFonts w:eastAsia="宋体"/>
                <w:lang w:eastAsia="zh-CN"/>
              </w:rPr>
              <w:t>、</w:t>
            </w:r>
            <w:r w:rsidRPr="00903764">
              <w:rPr>
                <w:rFonts w:eastAsia="宋体"/>
                <w:lang w:eastAsia="zh-CN"/>
              </w:rPr>
              <w:t>min-</w:t>
            </w:r>
            <w:proofErr w:type="spellStart"/>
            <w:r w:rsidRPr="00903764">
              <w:rPr>
                <w:rFonts w:eastAsia="宋体"/>
                <w:lang w:eastAsia="zh-CN"/>
              </w:rPr>
              <w:t>proba</w:t>
            </w:r>
            <w:proofErr w:type="spellEnd"/>
            <w:r w:rsidRPr="00903764">
              <w:rPr>
                <w:rFonts w:eastAsia="宋体"/>
                <w:lang w:eastAsia="zh-CN"/>
              </w:rPr>
              <w:t>-grid</w:t>
            </w:r>
          </w:p>
        </w:tc>
      </w:tr>
      <w:tr w:rsidR="00903764" w:rsidRPr="00903764" w14:paraId="600E624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1C57F3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选链逻辑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66E93C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picker.py</w:t>
            </w:r>
            <w:r w:rsidRPr="00903764">
              <w:rPr>
                <w:rFonts w:eastAsia="宋体"/>
                <w:lang w:eastAsia="zh-CN"/>
              </w:rPr>
              <w:t>（</w:t>
            </w:r>
            <w:proofErr w:type="spellStart"/>
            <w:r w:rsidRPr="00903764">
              <w:rPr>
                <w:rFonts w:eastAsia="宋体"/>
                <w:lang w:eastAsia="zh-CN"/>
              </w:rPr>
              <w:t>blend_rule_weight</w:t>
            </w:r>
            <w:proofErr w:type="spellEnd"/>
            <w:r w:rsidRPr="00903764">
              <w:rPr>
                <w:rFonts w:eastAsia="宋体"/>
                <w:lang w:eastAsia="zh-CN"/>
              </w:rPr>
              <w:t>、</w:t>
            </w:r>
            <w:proofErr w:type="spellStart"/>
            <w:r w:rsidRPr="00903764">
              <w:rPr>
                <w:rFonts w:eastAsia="宋体"/>
                <w:lang w:eastAsia="zh-CN"/>
              </w:rPr>
              <w:t>min_ml_proba</w:t>
            </w:r>
            <w:proofErr w:type="spellEnd"/>
            <w:r w:rsidRPr="00903764">
              <w:rPr>
                <w:rFonts w:eastAsia="宋体"/>
                <w:lang w:eastAsia="zh-CN"/>
              </w:rPr>
              <w:t>、模糊才用</w:t>
            </w:r>
            <w:r w:rsidRPr="00903764">
              <w:rPr>
                <w:rFonts w:eastAsia="宋体"/>
                <w:lang w:eastAsia="zh-CN"/>
              </w:rPr>
              <w:t xml:space="preserve"> ML </w:t>
            </w:r>
            <w:r w:rsidRPr="00903764">
              <w:rPr>
                <w:rFonts w:eastAsia="宋体"/>
                <w:lang w:eastAsia="zh-CN"/>
              </w:rPr>
              <w:t>的</w:t>
            </w:r>
            <w:r w:rsidRPr="00903764">
              <w:rPr>
                <w:rFonts w:eastAsia="宋体"/>
                <w:lang w:eastAsia="zh-CN"/>
              </w:rPr>
              <w:t xml:space="preserve"> gate</w:t>
            </w:r>
            <w:r w:rsidRPr="00903764">
              <w:rPr>
                <w:rFonts w:eastAsia="宋体"/>
                <w:lang w:eastAsia="zh-CN"/>
              </w:rPr>
              <w:t>）</w:t>
            </w:r>
          </w:p>
        </w:tc>
      </w:tr>
      <w:tr w:rsidR="00903764" w:rsidRPr="00903764" w14:paraId="5D3FBB6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DC7869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默认参数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042656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picker_config.py</w:t>
            </w:r>
          </w:p>
        </w:tc>
      </w:tr>
    </w:tbl>
    <w:p w14:paraId="710582E2" w14:textId="77777777" w:rsidR="00903764" w:rsidRPr="00903764" w:rsidRDefault="00903764" w:rsidP="00903764">
      <w:pPr>
        <w:rPr>
          <w:rFonts w:eastAsia="宋体"/>
          <w:lang w:eastAsia="zh-CN"/>
        </w:rPr>
      </w:pPr>
      <w:r w:rsidRPr="00903764">
        <w:rPr>
          <w:rFonts w:eastAsia="宋体"/>
          <w:b/>
          <w:bCs/>
          <w:lang w:eastAsia="zh-CN"/>
        </w:rPr>
        <w:lastRenderedPageBreak/>
        <w:t>建议</w:t>
      </w:r>
      <w:r w:rsidRPr="00903764">
        <w:rPr>
          <w:rFonts w:eastAsia="宋体"/>
          <w:lang w:eastAsia="zh-CN"/>
        </w:rPr>
        <w:t>：改完训练后</w:t>
      </w:r>
      <w:r w:rsidRPr="00903764">
        <w:rPr>
          <w:rFonts w:eastAsia="宋体"/>
          <w:lang w:eastAsia="zh-CN"/>
        </w:rPr>
        <w:t> </w:t>
      </w:r>
      <w:r w:rsidRPr="00903764">
        <w:rPr>
          <w:rFonts w:eastAsia="宋体"/>
          <w:b/>
          <w:bCs/>
          <w:lang w:eastAsia="zh-CN"/>
        </w:rPr>
        <w:t>固定跑</w:t>
      </w:r>
      <w:r w:rsidRPr="00903764">
        <w:rPr>
          <w:rFonts w:eastAsia="宋体"/>
          <w:b/>
          <w:bCs/>
          <w:lang w:eastAsia="zh-CN"/>
        </w:rPr>
        <w:t xml:space="preserve"> 02 + 04</w:t>
      </w:r>
      <w:r w:rsidRPr="00903764">
        <w:rPr>
          <w:rFonts w:eastAsia="宋体"/>
          <w:lang w:eastAsia="zh-CN"/>
        </w:rPr>
        <w:t>，看</w:t>
      </w:r>
      <w:r w:rsidRPr="00903764">
        <w:rPr>
          <w:rFonts w:eastAsia="宋体"/>
          <w:lang w:eastAsia="zh-CN"/>
        </w:rPr>
        <w:t> </w:t>
      </w:r>
      <w:proofErr w:type="spellStart"/>
      <w:r w:rsidRPr="00903764">
        <w:rPr>
          <w:rFonts w:eastAsia="宋体"/>
          <w:lang w:eastAsia="zh-CN"/>
        </w:rPr>
        <w:t>ml_improved_rows</w:t>
      </w:r>
      <w:proofErr w:type="spellEnd"/>
      <w:r w:rsidRPr="00903764">
        <w:rPr>
          <w:rFonts w:eastAsia="宋体"/>
          <w:lang w:eastAsia="zh-CN"/>
        </w:rPr>
        <w:t> / </w:t>
      </w:r>
      <w:proofErr w:type="spellStart"/>
      <w:r w:rsidRPr="00903764">
        <w:rPr>
          <w:rFonts w:eastAsia="宋体"/>
          <w:lang w:eastAsia="zh-CN"/>
        </w:rPr>
        <w:t>ml_regressed_rows</w:t>
      </w:r>
      <w:proofErr w:type="spellEnd"/>
      <w:r w:rsidRPr="00903764">
        <w:rPr>
          <w:rFonts w:eastAsia="宋体"/>
          <w:lang w:eastAsia="zh-CN"/>
        </w:rPr>
        <w:t> </w:t>
      </w:r>
      <w:r w:rsidRPr="00903764">
        <w:rPr>
          <w:rFonts w:eastAsia="宋体"/>
          <w:lang w:eastAsia="zh-CN"/>
        </w:rPr>
        <w:t>再上线</w:t>
      </w:r>
      <w:r w:rsidRPr="00903764">
        <w:rPr>
          <w:rFonts w:eastAsia="宋体"/>
          <w:lang w:eastAsia="zh-CN"/>
        </w:rPr>
        <w:t> 03</w:t>
      </w:r>
      <w:r w:rsidRPr="00903764">
        <w:rPr>
          <w:rFonts w:eastAsia="宋体"/>
          <w:lang w:eastAsia="zh-CN"/>
        </w:rPr>
        <w:t>。</w:t>
      </w:r>
    </w:p>
    <w:p w14:paraId="7B7B0CD6" w14:textId="77777777" w:rsidR="00903764" w:rsidRPr="00903764" w:rsidRDefault="00903764" w:rsidP="00903764">
      <w:pPr>
        <w:rPr>
          <w:rFonts w:eastAsia="宋体"/>
          <w:lang w:eastAsia="zh-CN"/>
        </w:rPr>
      </w:pPr>
      <w:r w:rsidRPr="00903764">
        <w:rPr>
          <w:rFonts w:eastAsia="宋体"/>
          <w:lang w:eastAsia="zh-CN"/>
        </w:rPr>
        <w:pict w14:anchorId="64497018">
          <v:rect id="_x0000_i1076" style="width:0;height:1.5pt" o:hralign="center" o:hrstd="t" o:hr="t" fillcolor="#a0a0a0" stroked="f"/>
        </w:pict>
      </w:r>
    </w:p>
    <w:p w14:paraId="3AA86DF2" w14:textId="77777777" w:rsidR="00903764" w:rsidRPr="00903764" w:rsidRDefault="00903764" w:rsidP="00903764">
      <w:pPr>
        <w:rPr>
          <w:rFonts w:eastAsia="宋体"/>
          <w:b/>
          <w:bCs/>
          <w:lang w:eastAsia="zh-CN"/>
        </w:rPr>
      </w:pPr>
      <w:r w:rsidRPr="00903764">
        <w:rPr>
          <w:rFonts w:eastAsia="宋体"/>
          <w:b/>
          <w:bCs/>
          <w:lang w:eastAsia="zh-CN"/>
        </w:rPr>
        <w:t xml:space="preserve">5. </w:t>
      </w:r>
      <w:r w:rsidRPr="00903764">
        <w:rPr>
          <w:rFonts w:eastAsia="宋体"/>
          <w:b/>
          <w:bCs/>
          <w:lang w:eastAsia="zh-CN"/>
        </w:rPr>
        <w:t>发现阶段（候选里要有黄金链）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6472"/>
      </w:tblGrid>
      <w:tr w:rsidR="00903764" w:rsidRPr="00903764" w14:paraId="7618DB3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8EAEA9" w14:textId="77777777" w:rsidR="00903764" w:rsidRPr="00903764" w:rsidRDefault="00903764" w:rsidP="00903764">
            <w:pPr>
              <w:rPr>
                <w:rFonts w:eastAsia="宋体"/>
                <w:b/>
                <w:bCs/>
                <w:lang w:eastAsia="zh-CN"/>
              </w:rPr>
            </w:pPr>
            <w:r w:rsidRPr="00903764">
              <w:rPr>
                <w:rFonts w:eastAsia="宋体"/>
                <w:b/>
                <w:bCs/>
                <w:lang w:eastAsia="zh-CN"/>
              </w:rPr>
              <w:t>改什么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CF69C0" w14:textId="77777777" w:rsidR="00903764" w:rsidRPr="00903764" w:rsidRDefault="00903764" w:rsidP="00903764">
            <w:pPr>
              <w:rPr>
                <w:rFonts w:eastAsia="宋体"/>
                <w:b/>
                <w:bCs/>
                <w:lang w:eastAsia="zh-CN"/>
              </w:rPr>
            </w:pPr>
            <w:r w:rsidRPr="00903764">
              <w:rPr>
                <w:rFonts w:eastAsia="宋体"/>
                <w:b/>
                <w:bCs/>
                <w:lang w:eastAsia="zh-CN"/>
              </w:rPr>
              <w:t>文件</w:t>
            </w:r>
          </w:p>
        </w:tc>
      </w:tr>
      <w:tr w:rsidR="00903764" w:rsidRPr="00903764" w14:paraId="6D03F18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9EBF8C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搜索词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272D5D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vertex_url_discovery.py </w:t>
            </w:r>
            <w:r w:rsidRPr="00903764">
              <w:rPr>
                <w:rFonts w:eastAsia="宋体"/>
                <w:lang w:eastAsia="zh-CN"/>
              </w:rPr>
              <w:t>的</w:t>
            </w:r>
            <w:r w:rsidRPr="00903764">
              <w:rPr>
                <w:rFonts w:eastAsia="宋体"/>
                <w:lang w:eastAsia="zh-CN"/>
              </w:rPr>
              <w:t> QUERY_BY_DEST</w:t>
            </w:r>
          </w:p>
        </w:tc>
      </w:tr>
      <w:tr w:rsidR="00903764" w:rsidRPr="00903764" w14:paraId="4BF093C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565A81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返回条数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DAEE30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vertex_search_client.py / run_vertex_ml_discovery.py </w:t>
            </w:r>
            <w:r w:rsidRPr="00903764">
              <w:rPr>
                <w:rFonts w:eastAsia="宋体"/>
                <w:lang w:eastAsia="zh-CN"/>
              </w:rPr>
              <w:t>的</w:t>
            </w:r>
            <w:r w:rsidRPr="00903764">
              <w:rPr>
                <w:rFonts w:eastAsia="宋体"/>
                <w:lang w:eastAsia="zh-CN"/>
              </w:rPr>
              <w:t> </w:t>
            </w:r>
            <w:proofErr w:type="spellStart"/>
            <w:r w:rsidRPr="00903764">
              <w:rPr>
                <w:rFonts w:eastAsia="宋体"/>
                <w:lang w:eastAsia="zh-CN"/>
              </w:rPr>
              <w:t>page_size</w:t>
            </w:r>
            <w:proofErr w:type="spellEnd"/>
          </w:p>
        </w:tc>
      </w:tr>
      <w:tr w:rsidR="00903764" w:rsidRPr="00903764" w14:paraId="47059C12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625285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 xml:space="preserve">ML </w:t>
            </w:r>
            <w:r w:rsidRPr="00903764">
              <w:rPr>
                <w:rFonts w:eastAsia="宋体"/>
                <w:lang w:eastAsia="zh-CN"/>
              </w:rPr>
              <w:t>发现入口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04A39D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run_vertex_ml_discovery.py</w:t>
            </w:r>
          </w:p>
        </w:tc>
      </w:tr>
    </w:tbl>
    <w:p w14:paraId="3D4136CE" w14:textId="77777777" w:rsidR="00903764" w:rsidRPr="00903764" w:rsidRDefault="00903764" w:rsidP="00903764">
      <w:pPr>
        <w:rPr>
          <w:rFonts w:eastAsia="宋体"/>
          <w:lang w:eastAsia="zh-CN"/>
        </w:rPr>
      </w:pPr>
      <w:r w:rsidRPr="00903764">
        <w:rPr>
          <w:rFonts w:eastAsia="宋体"/>
          <w:b/>
          <w:bCs/>
          <w:lang w:eastAsia="zh-CN"/>
        </w:rPr>
        <w:t>若</w:t>
      </w:r>
      <w:r w:rsidRPr="00903764">
        <w:rPr>
          <w:rFonts w:eastAsia="宋体"/>
          <w:b/>
          <w:bCs/>
          <w:lang w:eastAsia="zh-CN"/>
        </w:rPr>
        <w:t> </w:t>
      </w:r>
      <w:proofErr w:type="spellStart"/>
      <w:r w:rsidRPr="00903764">
        <w:rPr>
          <w:rFonts w:eastAsia="宋体"/>
          <w:b/>
          <w:bCs/>
          <w:lang w:eastAsia="zh-CN"/>
        </w:rPr>
        <w:t>gold_rank_in_candidates</w:t>
      </w:r>
      <w:proofErr w:type="spellEnd"/>
      <w:r w:rsidRPr="00903764">
        <w:rPr>
          <w:rFonts w:eastAsia="宋体"/>
          <w:b/>
          <w:bCs/>
          <w:lang w:eastAsia="zh-CN"/>
        </w:rPr>
        <w:t> </w:t>
      </w:r>
      <w:r w:rsidRPr="00903764">
        <w:rPr>
          <w:rFonts w:eastAsia="宋体"/>
          <w:b/>
          <w:bCs/>
          <w:lang w:eastAsia="zh-CN"/>
        </w:rPr>
        <w:t>很低</w:t>
      </w:r>
      <w:r w:rsidRPr="00903764">
        <w:rPr>
          <w:rFonts w:eastAsia="宋体"/>
          <w:lang w:eastAsia="zh-CN"/>
        </w:rPr>
        <w:t>：不是</w:t>
      </w:r>
      <w:r w:rsidRPr="00903764">
        <w:rPr>
          <w:rFonts w:eastAsia="宋体"/>
          <w:lang w:eastAsia="zh-CN"/>
        </w:rPr>
        <w:t xml:space="preserve"> ML </w:t>
      </w:r>
      <w:r w:rsidRPr="00903764">
        <w:rPr>
          <w:rFonts w:eastAsia="宋体"/>
          <w:lang w:eastAsia="zh-CN"/>
        </w:rPr>
        <w:t>问题，要改</w:t>
      </w:r>
      <w:r w:rsidRPr="00903764">
        <w:rPr>
          <w:rFonts w:eastAsia="宋体"/>
          <w:lang w:eastAsia="zh-CN"/>
        </w:rPr>
        <w:t> </w:t>
      </w:r>
      <w:r w:rsidRPr="00903764">
        <w:rPr>
          <w:rFonts w:eastAsia="宋体"/>
          <w:b/>
          <w:bCs/>
          <w:lang w:eastAsia="zh-CN"/>
        </w:rPr>
        <w:t xml:space="preserve">query </w:t>
      </w:r>
      <w:r w:rsidRPr="00903764">
        <w:rPr>
          <w:rFonts w:eastAsia="宋体"/>
          <w:b/>
          <w:bCs/>
          <w:lang w:eastAsia="zh-CN"/>
        </w:rPr>
        <w:t>或</w:t>
      </w:r>
      <w:r w:rsidRPr="00903764">
        <w:rPr>
          <w:rFonts w:eastAsia="宋体"/>
          <w:b/>
          <w:bCs/>
          <w:lang w:eastAsia="zh-CN"/>
        </w:rPr>
        <w:t xml:space="preserve"> </w:t>
      </w:r>
      <w:proofErr w:type="spellStart"/>
      <w:r w:rsidRPr="00903764">
        <w:rPr>
          <w:rFonts w:eastAsia="宋体"/>
          <w:b/>
          <w:bCs/>
          <w:lang w:eastAsia="zh-CN"/>
        </w:rPr>
        <w:t>page_size</w:t>
      </w:r>
      <w:proofErr w:type="spellEnd"/>
      <w:r w:rsidRPr="00903764">
        <w:rPr>
          <w:rFonts w:eastAsia="宋体"/>
          <w:lang w:eastAsia="zh-CN"/>
        </w:rPr>
        <w:t>，或考虑把</w:t>
      </w:r>
      <w:r w:rsidRPr="00903764">
        <w:rPr>
          <w:rFonts w:eastAsia="宋体"/>
          <w:lang w:eastAsia="zh-CN"/>
        </w:rPr>
        <w:t xml:space="preserve"> fallback </w:t>
      </w:r>
      <w:r w:rsidRPr="00903764">
        <w:rPr>
          <w:rFonts w:eastAsia="宋体"/>
          <w:lang w:eastAsia="zh-CN"/>
        </w:rPr>
        <w:t>黄金</w:t>
      </w:r>
      <w:r w:rsidRPr="00903764">
        <w:rPr>
          <w:rFonts w:eastAsia="宋体"/>
          <w:lang w:eastAsia="zh-CN"/>
        </w:rPr>
        <w:t xml:space="preserve"> URL </w:t>
      </w:r>
      <w:r w:rsidRPr="00903764">
        <w:rPr>
          <w:rFonts w:eastAsia="宋体"/>
          <w:lang w:eastAsia="zh-CN"/>
        </w:rPr>
        <w:t>塞进候选（需改发现逻辑）。</w:t>
      </w:r>
    </w:p>
    <w:p w14:paraId="09E055A1" w14:textId="77777777" w:rsidR="00903764" w:rsidRPr="00903764" w:rsidRDefault="00903764" w:rsidP="00903764">
      <w:pPr>
        <w:rPr>
          <w:rFonts w:eastAsia="宋体"/>
          <w:lang w:eastAsia="zh-CN"/>
        </w:rPr>
      </w:pPr>
      <w:r w:rsidRPr="00903764">
        <w:rPr>
          <w:rFonts w:eastAsia="宋体"/>
          <w:lang w:eastAsia="zh-CN"/>
        </w:rPr>
        <w:pict w14:anchorId="705E2F98">
          <v:rect id="_x0000_i1077" style="width:0;height:1.5pt" o:hralign="center" o:hrstd="t" o:hr="t" fillcolor="#a0a0a0" stroked="f"/>
        </w:pict>
      </w:r>
    </w:p>
    <w:p w14:paraId="7E41BE54" w14:textId="77777777" w:rsidR="00903764" w:rsidRPr="00903764" w:rsidRDefault="00903764" w:rsidP="00903764">
      <w:pPr>
        <w:rPr>
          <w:rFonts w:eastAsia="宋体"/>
          <w:b/>
          <w:bCs/>
          <w:lang w:eastAsia="zh-CN"/>
        </w:rPr>
      </w:pPr>
      <w:r w:rsidRPr="00903764">
        <w:rPr>
          <w:rFonts w:eastAsia="宋体"/>
          <w:b/>
          <w:bCs/>
          <w:lang w:eastAsia="zh-CN"/>
        </w:rPr>
        <w:t xml:space="preserve">6. Market </w:t>
      </w:r>
      <w:r w:rsidRPr="00903764">
        <w:rPr>
          <w:rFonts w:eastAsia="宋体"/>
          <w:b/>
          <w:bCs/>
          <w:lang w:eastAsia="zh-CN"/>
        </w:rPr>
        <w:t>对齐（抓取与解析）</w:t>
      </w:r>
      <w:r w:rsidRPr="00903764">
        <w:rPr>
          <w:rFonts w:eastAsia="宋体"/>
          <w:b/>
          <w:bCs/>
          <w:lang w:eastAsia="zh-CN"/>
        </w:rPr>
        <w:t xml:space="preserve">— </w:t>
      </w:r>
      <w:r w:rsidRPr="00903764">
        <w:rPr>
          <w:rFonts w:eastAsia="宋体"/>
          <w:b/>
          <w:bCs/>
          <w:lang w:eastAsia="zh-CN"/>
        </w:rPr>
        <w:t>选链对了仍不一致时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4572"/>
      </w:tblGrid>
      <w:tr w:rsidR="00903764" w:rsidRPr="00903764" w14:paraId="7AB1C5A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2F893D" w14:textId="77777777" w:rsidR="00903764" w:rsidRPr="00903764" w:rsidRDefault="00903764" w:rsidP="00903764">
            <w:pPr>
              <w:rPr>
                <w:rFonts w:eastAsia="宋体"/>
                <w:b/>
                <w:bCs/>
                <w:lang w:eastAsia="zh-CN"/>
              </w:rPr>
            </w:pPr>
            <w:r w:rsidRPr="00903764">
              <w:rPr>
                <w:rFonts w:eastAsia="宋体"/>
                <w:b/>
                <w:bCs/>
                <w:lang w:eastAsia="zh-CN"/>
              </w:rPr>
              <w:t>改什么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B0B238" w14:textId="77777777" w:rsidR="00903764" w:rsidRPr="00903764" w:rsidRDefault="00903764" w:rsidP="00903764">
            <w:pPr>
              <w:rPr>
                <w:rFonts w:eastAsia="宋体"/>
                <w:b/>
                <w:bCs/>
                <w:lang w:eastAsia="zh-CN"/>
              </w:rPr>
            </w:pPr>
            <w:r w:rsidRPr="00903764">
              <w:rPr>
                <w:rFonts w:eastAsia="宋体"/>
                <w:b/>
                <w:bCs/>
                <w:lang w:eastAsia="zh-CN"/>
              </w:rPr>
              <w:t>位置</w:t>
            </w:r>
          </w:p>
        </w:tc>
      </w:tr>
      <w:tr w:rsidR="00903764" w:rsidRPr="00903764" w14:paraId="5B5EEEE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F8005E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银行解析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32DD42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proofErr w:type="spellStart"/>
            <w:r w:rsidRPr="00903764">
              <w:rPr>
                <w:rFonts w:eastAsia="宋体"/>
                <w:lang w:eastAsia="zh-CN"/>
              </w:rPr>
              <w:t>bank_extractors</w:t>
            </w:r>
            <w:proofErr w:type="spellEnd"/>
            <w:r w:rsidRPr="00903764">
              <w:rPr>
                <w:rFonts w:eastAsia="宋体"/>
                <w:lang w:eastAsia="zh-CN"/>
              </w:rPr>
              <w:t>/</w:t>
            </w:r>
            <w:r w:rsidRPr="00903764">
              <w:rPr>
                <w:rFonts w:eastAsia="宋体"/>
                <w:lang w:eastAsia="zh-CN"/>
              </w:rPr>
              <w:t>、</w:t>
            </w:r>
            <w:r w:rsidRPr="00903764">
              <w:rPr>
                <w:rFonts w:eastAsia="宋体"/>
                <w:lang w:eastAsia="zh-CN"/>
              </w:rPr>
              <w:t>bank_fetch_and_extract.py</w:t>
            </w:r>
          </w:p>
        </w:tc>
      </w:tr>
      <w:tr w:rsidR="00903764" w:rsidRPr="00903764" w14:paraId="2A86B50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005ADA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某银行特例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AA40D9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对应</w:t>
            </w:r>
            <w:r w:rsidRPr="00903764">
              <w:rPr>
                <w:rFonts w:eastAsia="宋体"/>
                <w:lang w:eastAsia="zh-CN"/>
              </w:rPr>
              <w:t xml:space="preserve"> bank </w:t>
            </w:r>
            <w:r w:rsidRPr="00903764">
              <w:rPr>
                <w:rFonts w:eastAsia="宋体"/>
                <w:lang w:eastAsia="zh-CN"/>
              </w:rPr>
              <w:t>的</w:t>
            </w:r>
            <w:r w:rsidRPr="00903764">
              <w:rPr>
                <w:rFonts w:eastAsia="宋体"/>
                <w:lang w:eastAsia="zh-CN"/>
              </w:rPr>
              <w:t xml:space="preserve"> extractor</w:t>
            </w:r>
          </w:p>
        </w:tc>
      </w:tr>
      <w:tr w:rsidR="00903764" w:rsidRPr="00903764" w14:paraId="73A47B46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DA97B2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对比维度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FA4136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AI_Compare/compare_market_data.py</w:t>
            </w:r>
          </w:p>
        </w:tc>
      </w:tr>
    </w:tbl>
    <w:p w14:paraId="081A1149" w14:textId="77777777" w:rsidR="00903764" w:rsidRPr="00903764" w:rsidRDefault="00903764" w:rsidP="00903764">
      <w:pPr>
        <w:rPr>
          <w:rFonts w:eastAsia="宋体"/>
          <w:lang w:eastAsia="zh-CN"/>
        </w:rPr>
      </w:pPr>
      <w:r w:rsidRPr="00903764">
        <w:rPr>
          <w:rFonts w:eastAsia="宋体"/>
          <w:b/>
          <w:bCs/>
          <w:lang w:eastAsia="zh-CN"/>
        </w:rPr>
        <w:t>判断</w:t>
      </w:r>
      <w:r w:rsidRPr="00903764">
        <w:rPr>
          <w:rFonts w:eastAsia="宋体"/>
          <w:lang w:eastAsia="zh-CN"/>
        </w:rPr>
        <w:t>：</w:t>
      </w:r>
      <w:proofErr w:type="spellStart"/>
      <w:r w:rsidRPr="00903764">
        <w:rPr>
          <w:rFonts w:eastAsia="宋体"/>
          <w:lang w:eastAsia="zh-CN"/>
        </w:rPr>
        <w:t>picker_eval</w:t>
      </w:r>
      <w:proofErr w:type="spellEnd"/>
      <w:r w:rsidRPr="00903764">
        <w:rPr>
          <w:rFonts w:eastAsia="宋体"/>
          <w:lang w:eastAsia="zh-CN"/>
        </w:rPr>
        <w:t> </w:t>
      </w:r>
      <w:r w:rsidRPr="00903764">
        <w:rPr>
          <w:rFonts w:eastAsia="宋体"/>
          <w:lang w:eastAsia="zh-CN"/>
        </w:rPr>
        <w:t>里该</w:t>
      </w:r>
      <w:r w:rsidRPr="00903764">
        <w:rPr>
          <w:rFonts w:eastAsia="宋体"/>
          <w:lang w:eastAsia="zh-CN"/>
        </w:rPr>
        <w:t xml:space="preserve"> </w:t>
      </w:r>
      <w:proofErr w:type="spellStart"/>
      <w:r w:rsidRPr="00903764">
        <w:rPr>
          <w:rFonts w:eastAsia="宋体"/>
          <w:lang w:eastAsia="zh-CN"/>
        </w:rPr>
        <w:t>dest</w:t>
      </w:r>
      <w:proofErr w:type="spellEnd"/>
      <w:r w:rsidRPr="00903764">
        <w:rPr>
          <w:rFonts w:eastAsia="宋体"/>
          <w:lang w:eastAsia="zh-CN"/>
        </w:rPr>
        <w:t> </w:t>
      </w:r>
      <w:r w:rsidRPr="00903764">
        <w:rPr>
          <w:rFonts w:eastAsia="宋体"/>
          <w:b/>
          <w:bCs/>
          <w:lang w:eastAsia="zh-CN"/>
        </w:rPr>
        <w:t>已</w:t>
      </w:r>
      <w:r w:rsidRPr="00903764">
        <w:rPr>
          <w:rFonts w:eastAsia="宋体"/>
          <w:b/>
          <w:bCs/>
          <w:lang w:eastAsia="zh-CN"/>
        </w:rPr>
        <w:t xml:space="preserve"> hit</w:t>
      </w:r>
      <w:r w:rsidRPr="00903764">
        <w:rPr>
          <w:rFonts w:eastAsia="宋体"/>
          <w:lang w:eastAsia="zh-CN"/>
        </w:rPr>
        <w:t>，但</w:t>
      </w:r>
      <w:r w:rsidRPr="00903764">
        <w:rPr>
          <w:rFonts w:eastAsia="宋体"/>
          <w:lang w:eastAsia="zh-CN"/>
        </w:rPr>
        <w:t> </w:t>
      </w:r>
      <w:proofErr w:type="spellStart"/>
      <w:r w:rsidRPr="00903764">
        <w:rPr>
          <w:rFonts w:eastAsia="宋体"/>
          <w:lang w:eastAsia="zh-CN"/>
        </w:rPr>
        <w:t>market_data_compare</w:t>
      </w:r>
      <w:proofErr w:type="spellEnd"/>
      <w:r w:rsidRPr="00903764">
        <w:rPr>
          <w:rFonts w:eastAsia="宋体"/>
          <w:lang w:eastAsia="zh-CN"/>
        </w:rPr>
        <w:t> </w:t>
      </w:r>
      <w:r w:rsidRPr="00903764">
        <w:rPr>
          <w:rFonts w:eastAsia="宋体"/>
          <w:lang w:eastAsia="zh-CN"/>
        </w:rPr>
        <w:t>仍不一致</w:t>
      </w:r>
      <w:r w:rsidRPr="00903764">
        <w:rPr>
          <w:rFonts w:eastAsia="宋体"/>
          <w:lang w:eastAsia="zh-CN"/>
        </w:rPr>
        <w:t xml:space="preserve"> → </w:t>
      </w:r>
      <w:r w:rsidRPr="00903764">
        <w:rPr>
          <w:rFonts w:eastAsia="宋体"/>
          <w:lang w:eastAsia="zh-CN"/>
        </w:rPr>
        <w:t>改</w:t>
      </w:r>
      <w:r w:rsidRPr="00903764">
        <w:rPr>
          <w:rFonts w:eastAsia="宋体"/>
          <w:lang w:eastAsia="zh-CN"/>
        </w:rPr>
        <w:t> </w:t>
      </w:r>
      <w:r w:rsidRPr="00903764">
        <w:rPr>
          <w:rFonts w:eastAsia="宋体"/>
          <w:b/>
          <w:bCs/>
          <w:lang w:eastAsia="zh-CN"/>
        </w:rPr>
        <w:t>解析</w:t>
      </w:r>
      <w:r w:rsidRPr="00903764">
        <w:rPr>
          <w:rFonts w:eastAsia="宋体"/>
          <w:b/>
          <w:bCs/>
          <w:lang w:eastAsia="zh-CN"/>
        </w:rPr>
        <w:t>/</w:t>
      </w:r>
      <w:r w:rsidRPr="00903764">
        <w:rPr>
          <w:rFonts w:eastAsia="宋体"/>
          <w:b/>
          <w:bCs/>
          <w:lang w:eastAsia="zh-CN"/>
        </w:rPr>
        <w:t>跨天</w:t>
      </w:r>
      <w:r w:rsidRPr="00903764">
        <w:rPr>
          <w:rFonts w:eastAsia="宋体"/>
          <w:lang w:eastAsia="zh-CN"/>
        </w:rPr>
        <w:t>，不是</w:t>
      </w:r>
      <w:r w:rsidRPr="00903764">
        <w:rPr>
          <w:rFonts w:eastAsia="宋体"/>
          <w:lang w:eastAsia="zh-CN"/>
        </w:rPr>
        <w:t xml:space="preserve"> ML</w:t>
      </w:r>
      <w:r w:rsidRPr="00903764">
        <w:rPr>
          <w:rFonts w:eastAsia="宋体"/>
          <w:lang w:eastAsia="zh-CN"/>
        </w:rPr>
        <w:t>。</w:t>
      </w:r>
    </w:p>
    <w:p w14:paraId="6B15E3E0" w14:textId="77777777" w:rsidR="00903764" w:rsidRPr="00903764" w:rsidRDefault="00903764" w:rsidP="00903764">
      <w:pPr>
        <w:rPr>
          <w:rFonts w:eastAsia="宋体"/>
          <w:lang w:eastAsia="zh-CN"/>
        </w:rPr>
      </w:pPr>
      <w:r w:rsidRPr="00903764">
        <w:rPr>
          <w:rFonts w:eastAsia="宋体"/>
          <w:lang w:eastAsia="zh-CN"/>
        </w:rPr>
        <w:pict w14:anchorId="6854C31E">
          <v:rect id="_x0000_i1078" style="width:0;height:1.5pt" o:hralign="center" o:hrstd="t" o:hr="t" fillcolor="#a0a0a0" stroked="f"/>
        </w:pict>
      </w:r>
    </w:p>
    <w:p w14:paraId="41D3F7B8" w14:textId="77777777" w:rsidR="00903764" w:rsidRPr="00903764" w:rsidRDefault="00903764" w:rsidP="00903764">
      <w:pPr>
        <w:rPr>
          <w:rFonts w:eastAsia="宋体"/>
          <w:b/>
          <w:bCs/>
          <w:lang w:eastAsia="zh-CN"/>
        </w:rPr>
      </w:pPr>
      <w:r w:rsidRPr="00903764">
        <w:rPr>
          <w:rFonts w:eastAsia="宋体"/>
          <w:b/>
          <w:bCs/>
          <w:lang w:eastAsia="zh-CN"/>
        </w:rPr>
        <w:t xml:space="preserve">7. </w:t>
      </w:r>
      <w:r w:rsidRPr="00903764">
        <w:rPr>
          <w:rFonts w:eastAsia="宋体"/>
          <w:b/>
          <w:bCs/>
          <w:lang w:eastAsia="zh-CN"/>
        </w:rPr>
        <w:t>评估与迭代节奏（改哪、有没有变好）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4029"/>
      </w:tblGrid>
      <w:tr w:rsidR="00903764" w:rsidRPr="00903764" w14:paraId="3E7B5CC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D324AF" w14:textId="77777777" w:rsidR="00903764" w:rsidRPr="00903764" w:rsidRDefault="00903764" w:rsidP="00903764">
            <w:pPr>
              <w:rPr>
                <w:rFonts w:eastAsia="宋体"/>
                <w:b/>
                <w:bCs/>
                <w:lang w:eastAsia="zh-CN"/>
              </w:rPr>
            </w:pPr>
            <w:r w:rsidRPr="00903764">
              <w:rPr>
                <w:rFonts w:eastAsia="宋体"/>
                <w:b/>
                <w:bCs/>
                <w:lang w:eastAsia="zh-CN"/>
              </w:rPr>
              <w:t>改什么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333B6B" w14:textId="77777777" w:rsidR="00903764" w:rsidRPr="00903764" w:rsidRDefault="00903764" w:rsidP="00903764">
            <w:pPr>
              <w:rPr>
                <w:rFonts w:eastAsia="宋体"/>
                <w:b/>
                <w:bCs/>
                <w:lang w:eastAsia="zh-CN"/>
              </w:rPr>
            </w:pPr>
            <w:r w:rsidRPr="00903764">
              <w:rPr>
                <w:rFonts w:eastAsia="宋体"/>
                <w:b/>
                <w:bCs/>
                <w:lang w:eastAsia="zh-CN"/>
              </w:rPr>
              <w:t>文件</w:t>
            </w:r>
          </w:p>
        </w:tc>
      </w:tr>
      <w:tr w:rsidR="00903764" w:rsidRPr="00903764" w14:paraId="1DD2CC0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A3F1BA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选链评估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7D2A76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evaluate_picker.py</w:t>
            </w:r>
            <w:r w:rsidRPr="00903764">
              <w:rPr>
                <w:rFonts w:eastAsia="宋体"/>
                <w:lang w:eastAsia="zh-CN"/>
              </w:rPr>
              <w:t>、</w:t>
            </w:r>
            <w:r w:rsidRPr="00903764">
              <w:rPr>
                <w:rFonts w:eastAsia="宋体"/>
                <w:lang w:eastAsia="zh-CN"/>
              </w:rPr>
              <w:t>eval_summaries.py</w:t>
            </w:r>
          </w:p>
        </w:tc>
      </w:tr>
      <w:tr w:rsidR="00903764" w:rsidRPr="00903764" w14:paraId="64353CC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EB1119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 xml:space="preserve">Market </w:t>
            </w:r>
            <w:r w:rsidRPr="00903764">
              <w:rPr>
                <w:rFonts w:eastAsia="宋体"/>
                <w:lang w:eastAsia="zh-CN"/>
              </w:rPr>
              <w:t>对比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FBC804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compare_ml_market.py</w:t>
            </w:r>
          </w:p>
        </w:tc>
      </w:tr>
      <w:tr w:rsidR="00903764" w:rsidRPr="00903764" w14:paraId="0D9A66B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69C41B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lastRenderedPageBreak/>
              <w:t>文档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953EE4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generate_ml_workflow_doc.py</w:t>
            </w:r>
          </w:p>
        </w:tc>
      </w:tr>
    </w:tbl>
    <w:p w14:paraId="7762D1DE" w14:textId="77777777" w:rsidR="00903764" w:rsidRPr="00903764" w:rsidRDefault="00903764" w:rsidP="00903764">
      <w:pPr>
        <w:rPr>
          <w:rFonts w:eastAsia="宋体"/>
          <w:lang w:eastAsia="zh-CN"/>
        </w:rPr>
      </w:pPr>
      <w:r w:rsidRPr="00903764">
        <w:rPr>
          <w:rFonts w:eastAsia="宋体"/>
          <w:b/>
          <w:bCs/>
          <w:lang w:eastAsia="zh-CN"/>
        </w:rPr>
        <w:t>固定节奏</w:t>
      </w:r>
      <w:r w:rsidRPr="00903764">
        <w:rPr>
          <w:rFonts w:eastAsia="宋体"/>
          <w:lang w:eastAsia="zh-CN"/>
        </w:rPr>
        <w:t>：</w:t>
      </w:r>
    </w:p>
    <w:p w14:paraId="251A209F" w14:textId="77777777" w:rsidR="00903764" w:rsidRPr="00903764" w:rsidRDefault="00903764" w:rsidP="00903764">
      <w:pPr>
        <w:numPr>
          <w:ilvl w:val="0"/>
          <w:numId w:val="10"/>
        </w:numPr>
        <w:rPr>
          <w:rFonts w:eastAsia="宋体"/>
          <w:lang w:eastAsia="zh-CN"/>
        </w:rPr>
      </w:pPr>
      <w:r w:rsidRPr="00903764">
        <w:rPr>
          <w:rFonts w:eastAsia="宋体"/>
          <w:lang w:eastAsia="zh-CN"/>
        </w:rPr>
        <w:t>看</w:t>
      </w:r>
      <w:r w:rsidRPr="00903764">
        <w:rPr>
          <w:rFonts w:eastAsia="宋体"/>
          <w:lang w:eastAsia="zh-CN"/>
        </w:rPr>
        <w:t> </w:t>
      </w:r>
      <w:proofErr w:type="spellStart"/>
      <w:r w:rsidRPr="00903764">
        <w:rPr>
          <w:rFonts w:eastAsia="宋体"/>
          <w:lang w:eastAsia="zh-CN"/>
        </w:rPr>
        <w:t>baseline_miss_dest</w:t>
      </w:r>
      <w:proofErr w:type="spellEnd"/>
      <w:r w:rsidRPr="00903764">
        <w:rPr>
          <w:rFonts w:eastAsia="宋体"/>
          <w:lang w:eastAsia="zh-CN"/>
        </w:rPr>
        <w:t xml:space="preserve"> → </w:t>
      </w:r>
      <w:r w:rsidRPr="00903764">
        <w:rPr>
          <w:rFonts w:eastAsia="宋体"/>
          <w:lang w:eastAsia="zh-CN"/>
        </w:rPr>
        <w:t>改</w:t>
      </w:r>
      <w:r w:rsidRPr="00903764">
        <w:rPr>
          <w:rFonts w:eastAsia="宋体"/>
          <w:lang w:eastAsia="zh-CN"/>
        </w:rPr>
        <w:t xml:space="preserve"> Portable / hard_negatives.csv</w:t>
      </w:r>
    </w:p>
    <w:p w14:paraId="766227AF" w14:textId="77777777" w:rsidR="00903764" w:rsidRPr="00903764" w:rsidRDefault="00903764" w:rsidP="00903764">
      <w:pPr>
        <w:numPr>
          <w:ilvl w:val="0"/>
          <w:numId w:val="10"/>
        </w:numPr>
        <w:rPr>
          <w:rFonts w:eastAsia="宋体"/>
          <w:lang w:eastAsia="zh-CN"/>
        </w:rPr>
      </w:pPr>
      <w:r w:rsidRPr="00903764">
        <w:rPr>
          <w:rFonts w:eastAsia="宋体"/>
          <w:lang w:eastAsia="zh-CN"/>
        </w:rPr>
        <w:t>01 </w:t>
      </w:r>
      <w:r w:rsidRPr="00903764">
        <w:rPr>
          <w:rFonts w:eastAsia="宋体"/>
          <w:lang w:eastAsia="zh-CN"/>
        </w:rPr>
        <w:t>训练</w:t>
      </w:r>
      <w:r w:rsidRPr="00903764">
        <w:rPr>
          <w:rFonts w:eastAsia="宋体"/>
          <w:lang w:eastAsia="zh-CN"/>
        </w:rPr>
        <w:t xml:space="preserve"> → 02 </w:t>
      </w:r>
      <w:r w:rsidRPr="00903764">
        <w:rPr>
          <w:rFonts w:eastAsia="宋体"/>
          <w:lang w:eastAsia="zh-CN"/>
        </w:rPr>
        <w:t>评估</w:t>
      </w:r>
      <w:r w:rsidRPr="00903764">
        <w:rPr>
          <w:rFonts w:eastAsia="宋体"/>
          <w:lang w:eastAsia="zh-CN"/>
        </w:rPr>
        <w:t xml:space="preserve"> → 04 </w:t>
      </w:r>
      <w:r w:rsidRPr="00903764">
        <w:rPr>
          <w:rFonts w:eastAsia="宋体"/>
          <w:lang w:eastAsia="zh-CN"/>
        </w:rPr>
        <w:t>调参</w:t>
      </w:r>
    </w:p>
    <w:p w14:paraId="2E99600F" w14:textId="77777777" w:rsidR="00903764" w:rsidRPr="00903764" w:rsidRDefault="00903764" w:rsidP="00903764">
      <w:pPr>
        <w:numPr>
          <w:ilvl w:val="0"/>
          <w:numId w:val="10"/>
        </w:numPr>
        <w:rPr>
          <w:rFonts w:eastAsia="宋体"/>
          <w:lang w:eastAsia="zh-CN"/>
        </w:rPr>
      </w:pPr>
      <w:r w:rsidRPr="00903764">
        <w:rPr>
          <w:rFonts w:eastAsia="宋体"/>
          <w:lang w:eastAsia="zh-CN"/>
        </w:rPr>
        <w:t>03 </w:t>
      </w:r>
      <w:r w:rsidRPr="00903764">
        <w:rPr>
          <w:rFonts w:eastAsia="宋体"/>
          <w:lang w:eastAsia="zh-CN"/>
        </w:rPr>
        <w:t>抓取</w:t>
      </w:r>
      <w:r w:rsidRPr="00903764">
        <w:rPr>
          <w:rFonts w:eastAsia="宋体"/>
          <w:lang w:eastAsia="zh-CN"/>
        </w:rPr>
        <w:t xml:space="preserve"> → runs/</w:t>
      </w:r>
      <w:r w:rsidRPr="00903764">
        <w:rPr>
          <w:rFonts w:eastAsia="宋体"/>
          <w:lang w:eastAsia="zh-CN"/>
        </w:rPr>
        <w:t>日期</w:t>
      </w:r>
      <w:r w:rsidRPr="00903764">
        <w:rPr>
          <w:rFonts w:eastAsia="宋体"/>
          <w:lang w:eastAsia="zh-CN"/>
        </w:rPr>
        <w:t>/ </w:t>
      </w:r>
      <w:r w:rsidRPr="00903764">
        <w:rPr>
          <w:rFonts w:eastAsia="宋体"/>
          <w:lang w:eastAsia="zh-CN"/>
        </w:rPr>
        <w:t>里对比表验证</w:t>
      </w:r>
    </w:p>
    <w:p w14:paraId="4D06E01D" w14:textId="77777777" w:rsidR="00903764" w:rsidRPr="00903764" w:rsidRDefault="00903764" w:rsidP="00903764">
      <w:pPr>
        <w:rPr>
          <w:rFonts w:eastAsia="宋体"/>
          <w:lang w:eastAsia="zh-CN"/>
        </w:rPr>
      </w:pPr>
      <w:r w:rsidRPr="00903764">
        <w:rPr>
          <w:rFonts w:eastAsia="宋体"/>
          <w:lang w:eastAsia="zh-CN"/>
        </w:rPr>
        <w:pict w14:anchorId="16CE3B21">
          <v:rect id="_x0000_i1079" style="width:0;height:1.5pt" o:hralign="center" o:hrstd="t" o:hr="t" fillcolor="#a0a0a0" stroked="f"/>
        </w:pict>
      </w:r>
    </w:p>
    <w:p w14:paraId="1BD08903" w14:textId="77777777" w:rsidR="00903764" w:rsidRPr="00903764" w:rsidRDefault="00903764" w:rsidP="00903764">
      <w:pPr>
        <w:rPr>
          <w:rFonts w:eastAsia="宋体"/>
          <w:b/>
          <w:bCs/>
          <w:lang w:eastAsia="zh-CN"/>
        </w:rPr>
      </w:pPr>
      <w:r w:rsidRPr="00903764">
        <w:rPr>
          <w:rFonts w:eastAsia="宋体"/>
          <w:b/>
          <w:bCs/>
          <w:lang w:eastAsia="zh-CN"/>
        </w:rPr>
        <w:t>一张「改哪里」决策表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4090"/>
      </w:tblGrid>
      <w:tr w:rsidR="00903764" w:rsidRPr="00903764" w14:paraId="5C77EE2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24EEB7" w14:textId="77777777" w:rsidR="00903764" w:rsidRPr="00903764" w:rsidRDefault="00903764" w:rsidP="00903764">
            <w:pPr>
              <w:rPr>
                <w:rFonts w:eastAsia="宋体"/>
                <w:b/>
                <w:bCs/>
                <w:lang w:eastAsia="zh-CN"/>
              </w:rPr>
            </w:pPr>
            <w:r w:rsidRPr="00903764">
              <w:rPr>
                <w:rFonts w:eastAsia="宋体"/>
                <w:b/>
                <w:bCs/>
                <w:lang w:eastAsia="zh-CN"/>
              </w:rPr>
              <w:t>现象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E6A5EA" w14:textId="77777777" w:rsidR="00903764" w:rsidRPr="00903764" w:rsidRDefault="00903764" w:rsidP="00903764">
            <w:pPr>
              <w:rPr>
                <w:rFonts w:eastAsia="宋体"/>
                <w:b/>
                <w:bCs/>
                <w:lang w:eastAsia="zh-CN"/>
              </w:rPr>
            </w:pPr>
            <w:r w:rsidRPr="00903764">
              <w:rPr>
                <w:rFonts w:eastAsia="宋体"/>
                <w:b/>
                <w:bCs/>
                <w:lang w:eastAsia="zh-CN"/>
              </w:rPr>
              <w:t>优先改</w:t>
            </w:r>
          </w:p>
        </w:tc>
      </w:tr>
      <w:tr w:rsidR="00903764" w:rsidRPr="00903764" w14:paraId="4CDD806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F745F2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规则命中率就低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434C93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Portable </w:t>
            </w:r>
            <w:proofErr w:type="spellStart"/>
            <w:r w:rsidRPr="00903764">
              <w:rPr>
                <w:rFonts w:eastAsia="宋体"/>
                <w:lang w:eastAsia="zh-CN"/>
              </w:rPr>
              <w:t>url</w:t>
            </w:r>
            <w:proofErr w:type="spellEnd"/>
            <w:r w:rsidRPr="00903764">
              <w:rPr>
                <w:rFonts w:eastAsia="宋体"/>
                <w:lang w:eastAsia="zh-CN"/>
              </w:rPr>
              <w:t>_* + url_params.xlsx</w:t>
            </w:r>
          </w:p>
        </w:tc>
      </w:tr>
      <w:tr w:rsidR="00903764" w:rsidRPr="00903764" w14:paraId="0CF8465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933FC3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规则高、</w:t>
            </w:r>
            <w:r w:rsidRPr="00903764">
              <w:rPr>
                <w:rFonts w:eastAsia="宋体"/>
                <w:lang w:eastAsia="zh-CN"/>
              </w:rPr>
              <w:t xml:space="preserve">ML </w:t>
            </w:r>
            <w:r w:rsidRPr="00903764">
              <w:rPr>
                <w:rFonts w:eastAsia="宋体"/>
                <w:lang w:eastAsia="zh-CN"/>
              </w:rPr>
              <w:t>略好或不变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0207F5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proofErr w:type="spellStart"/>
            <w:r w:rsidRPr="00903764">
              <w:rPr>
                <w:rFonts w:eastAsia="宋体"/>
                <w:lang w:eastAsia="zh-CN"/>
              </w:rPr>
              <w:t>hard_negatives</w:t>
            </w:r>
            <w:proofErr w:type="spellEnd"/>
            <w:r w:rsidRPr="00903764">
              <w:rPr>
                <w:rFonts w:eastAsia="宋体"/>
                <w:lang w:eastAsia="zh-CN"/>
              </w:rPr>
              <w:t> + features.py + 04 </w:t>
            </w:r>
            <w:r w:rsidRPr="00903764">
              <w:rPr>
                <w:rFonts w:eastAsia="宋体"/>
                <w:lang w:eastAsia="zh-CN"/>
              </w:rPr>
              <w:t>调参</w:t>
            </w:r>
          </w:p>
        </w:tc>
      </w:tr>
      <w:tr w:rsidR="00903764" w:rsidRPr="00903764" w14:paraId="2A60FD9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AED5F7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评估</w:t>
            </w:r>
            <w:r w:rsidRPr="00903764">
              <w:rPr>
                <w:rFonts w:eastAsia="宋体"/>
                <w:lang w:eastAsia="zh-CN"/>
              </w:rPr>
              <w:t xml:space="preserve"> hit </w:t>
            </w:r>
            <w:r w:rsidRPr="00903764">
              <w:rPr>
                <w:rFonts w:eastAsia="宋体"/>
                <w:lang w:eastAsia="zh-CN"/>
              </w:rPr>
              <w:t>高、</w:t>
            </w:r>
            <w:r w:rsidRPr="00903764">
              <w:rPr>
                <w:rFonts w:eastAsia="宋体"/>
                <w:lang w:eastAsia="zh-CN"/>
              </w:rPr>
              <w:t xml:space="preserve">Market </w:t>
            </w:r>
            <w:r w:rsidRPr="00903764">
              <w:rPr>
                <w:rFonts w:eastAsia="宋体"/>
                <w:lang w:eastAsia="zh-CN"/>
              </w:rPr>
              <w:t>仍差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532936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抓取</w:t>
            </w:r>
            <w:r w:rsidRPr="00903764">
              <w:rPr>
                <w:rFonts w:eastAsia="宋体"/>
                <w:lang w:eastAsia="zh-CN"/>
              </w:rPr>
              <w:t>/</w:t>
            </w:r>
            <w:r w:rsidRPr="00903764">
              <w:rPr>
                <w:rFonts w:eastAsia="宋体"/>
                <w:lang w:eastAsia="zh-CN"/>
              </w:rPr>
              <w:t>解析</w:t>
            </w:r>
            <w:r w:rsidRPr="00903764">
              <w:rPr>
                <w:rFonts w:eastAsia="宋体"/>
                <w:lang w:eastAsia="zh-CN"/>
              </w:rPr>
              <w:t xml:space="preserve"> / </w:t>
            </w:r>
            <w:r w:rsidRPr="00903764">
              <w:rPr>
                <w:rFonts w:eastAsia="宋体"/>
                <w:lang w:eastAsia="zh-CN"/>
              </w:rPr>
              <w:t>同日批次</w:t>
            </w:r>
          </w:p>
        </w:tc>
      </w:tr>
      <w:tr w:rsidR="00903764" w:rsidRPr="00903764" w14:paraId="37EDC79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EC94BE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候选里根本没有黄金</w:t>
            </w:r>
            <w:r w:rsidRPr="00903764">
              <w:rPr>
                <w:rFonts w:eastAsia="宋体"/>
                <w:lang w:eastAsia="zh-CN"/>
              </w:rPr>
              <w:t xml:space="preserve"> URL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131A89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QUERY_BY_DEST</w:t>
            </w:r>
            <w:r w:rsidRPr="00903764">
              <w:rPr>
                <w:rFonts w:eastAsia="宋体"/>
                <w:lang w:eastAsia="zh-CN"/>
              </w:rPr>
              <w:t>、</w:t>
            </w:r>
            <w:proofErr w:type="spellStart"/>
            <w:r w:rsidRPr="00903764">
              <w:rPr>
                <w:rFonts w:eastAsia="宋体"/>
                <w:lang w:eastAsia="zh-CN"/>
              </w:rPr>
              <w:t>page_size</w:t>
            </w:r>
            <w:proofErr w:type="spellEnd"/>
            <w:r w:rsidRPr="00903764">
              <w:rPr>
                <w:rFonts w:eastAsia="宋体"/>
                <w:lang w:eastAsia="zh-CN"/>
              </w:rPr>
              <w:t>、发现逻辑</w:t>
            </w:r>
          </w:p>
        </w:tc>
      </w:tr>
      <w:tr w:rsidR="00903764" w:rsidRPr="00903764" w14:paraId="65061D3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0FEE09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想文档化流程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2BAFDA" w14:textId="77777777" w:rsidR="00903764" w:rsidRPr="00903764" w:rsidRDefault="00903764" w:rsidP="00903764">
            <w:pPr>
              <w:rPr>
                <w:rFonts w:eastAsia="宋体"/>
                <w:lang w:eastAsia="zh-CN"/>
              </w:rPr>
            </w:pPr>
            <w:r w:rsidRPr="00903764">
              <w:rPr>
                <w:rFonts w:eastAsia="宋体"/>
                <w:lang w:eastAsia="zh-CN"/>
              </w:rPr>
              <w:t>generate_ml_workflow_doc.py</w:t>
            </w:r>
          </w:p>
        </w:tc>
      </w:tr>
    </w:tbl>
    <w:p w14:paraId="369B3A05" w14:textId="77777777" w:rsidR="00903764" w:rsidRPr="00903764" w:rsidRDefault="00903764" w:rsidP="00903764">
      <w:pPr>
        <w:rPr>
          <w:rFonts w:eastAsia="宋体"/>
          <w:lang w:eastAsia="zh-CN"/>
        </w:rPr>
      </w:pPr>
      <w:r w:rsidRPr="00903764">
        <w:rPr>
          <w:rFonts w:eastAsia="宋体"/>
          <w:lang w:eastAsia="zh-CN"/>
        </w:rPr>
        <w:pict w14:anchorId="00BF23AE">
          <v:rect id="_x0000_i1080" style="width:0;height:1.5pt" o:hralign="center" o:hrstd="t" o:hr="t" fillcolor="#a0a0a0" stroked="f"/>
        </w:pict>
      </w:r>
    </w:p>
    <w:p w14:paraId="7C0D9B65" w14:textId="77777777" w:rsidR="00903764" w:rsidRPr="00903764" w:rsidRDefault="00903764" w:rsidP="00903764">
      <w:pPr>
        <w:rPr>
          <w:rFonts w:eastAsia="宋体"/>
          <w:b/>
          <w:bCs/>
          <w:lang w:eastAsia="zh-CN"/>
        </w:rPr>
      </w:pPr>
      <w:r w:rsidRPr="00903764">
        <w:rPr>
          <w:rFonts w:eastAsia="宋体"/>
          <w:b/>
          <w:bCs/>
          <w:lang w:eastAsia="zh-CN"/>
        </w:rPr>
        <w:t>当前项目里的「难点</w:t>
      </w:r>
      <w:r w:rsidRPr="00903764">
        <w:rPr>
          <w:rFonts w:eastAsia="宋体"/>
          <w:b/>
          <w:bCs/>
          <w:lang w:eastAsia="zh-CN"/>
        </w:rPr>
        <w:t xml:space="preserve"> </w:t>
      </w:r>
      <w:proofErr w:type="spellStart"/>
      <w:r w:rsidRPr="00903764">
        <w:rPr>
          <w:rFonts w:eastAsia="宋体"/>
          <w:b/>
          <w:bCs/>
          <w:lang w:eastAsia="zh-CN"/>
        </w:rPr>
        <w:t>dest</w:t>
      </w:r>
      <w:proofErr w:type="spellEnd"/>
      <w:r w:rsidRPr="00903764">
        <w:rPr>
          <w:rFonts w:eastAsia="宋体"/>
          <w:b/>
          <w:bCs/>
          <w:lang w:eastAsia="zh-CN"/>
        </w:rPr>
        <w:t>」（建议从这里下手）</w:t>
      </w:r>
    </w:p>
    <w:p w14:paraId="310F59C5" w14:textId="77777777" w:rsidR="00903764" w:rsidRPr="00903764" w:rsidRDefault="00903764" w:rsidP="00903764">
      <w:pPr>
        <w:rPr>
          <w:rFonts w:eastAsia="宋体"/>
          <w:lang w:eastAsia="zh-CN"/>
        </w:rPr>
      </w:pPr>
      <w:r w:rsidRPr="00903764">
        <w:rPr>
          <w:rFonts w:eastAsia="宋体"/>
          <w:lang w:eastAsia="zh-CN"/>
        </w:rPr>
        <w:t>根据上次评估</w:t>
      </w:r>
      <w:r w:rsidRPr="00903764">
        <w:rPr>
          <w:rFonts w:eastAsia="宋体"/>
          <w:lang w:eastAsia="zh-CN"/>
        </w:rPr>
        <w:t> </w:t>
      </w:r>
      <w:proofErr w:type="spellStart"/>
      <w:r w:rsidRPr="00903764">
        <w:rPr>
          <w:rFonts w:eastAsia="宋体"/>
          <w:b/>
          <w:bCs/>
          <w:lang w:eastAsia="zh-CN"/>
        </w:rPr>
        <w:t>baseline_miss_dest</w:t>
      </w:r>
      <w:proofErr w:type="spellEnd"/>
      <w:r w:rsidRPr="00903764">
        <w:rPr>
          <w:rFonts w:eastAsia="宋体"/>
          <w:lang w:eastAsia="zh-CN"/>
        </w:rPr>
        <w:t> </w:t>
      </w:r>
      <w:r w:rsidRPr="00903764">
        <w:rPr>
          <w:rFonts w:eastAsia="宋体"/>
          <w:lang w:eastAsia="zh-CN"/>
        </w:rPr>
        <w:t>常见项：</w:t>
      </w:r>
    </w:p>
    <w:p w14:paraId="34F39995" w14:textId="77777777" w:rsidR="00903764" w:rsidRPr="00903764" w:rsidRDefault="00903764" w:rsidP="00903764">
      <w:pPr>
        <w:numPr>
          <w:ilvl w:val="0"/>
          <w:numId w:val="11"/>
        </w:numPr>
        <w:rPr>
          <w:rFonts w:eastAsia="宋体"/>
          <w:lang w:eastAsia="zh-CN"/>
        </w:rPr>
      </w:pPr>
      <w:proofErr w:type="spellStart"/>
      <w:r w:rsidRPr="00903764">
        <w:rPr>
          <w:rFonts w:eastAsia="宋体"/>
          <w:lang w:eastAsia="zh-CN"/>
        </w:rPr>
        <w:t>boc_board_url</w:t>
      </w:r>
      <w:proofErr w:type="spellEnd"/>
      <w:r w:rsidRPr="00903764">
        <w:rPr>
          <w:rFonts w:eastAsia="宋体"/>
          <w:lang w:eastAsia="zh-CN"/>
        </w:rPr>
        <w:t> / </w:t>
      </w:r>
      <w:proofErr w:type="spellStart"/>
      <w:r w:rsidRPr="00903764">
        <w:rPr>
          <w:rFonts w:eastAsia="宋体"/>
          <w:lang w:eastAsia="zh-CN"/>
        </w:rPr>
        <w:t>boc_url</w:t>
      </w:r>
      <w:proofErr w:type="spellEnd"/>
    </w:p>
    <w:p w14:paraId="0057B9C2" w14:textId="77777777" w:rsidR="00903764" w:rsidRPr="00903764" w:rsidRDefault="00903764" w:rsidP="00903764">
      <w:pPr>
        <w:numPr>
          <w:ilvl w:val="0"/>
          <w:numId w:val="11"/>
        </w:numPr>
        <w:rPr>
          <w:rFonts w:eastAsia="宋体"/>
          <w:lang w:eastAsia="zh-CN"/>
        </w:rPr>
      </w:pPr>
      <w:proofErr w:type="spellStart"/>
      <w:r w:rsidRPr="00903764">
        <w:rPr>
          <w:rFonts w:eastAsia="宋体"/>
          <w:lang w:eastAsia="zh-CN"/>
        </w:rPr>
        <w:t>rhb_board_pdf_url</w:t>
      </w:r>
      <w:proofErr w:type="spellEnd"/>
      <w:r w:rsidRPr="00903764">
        <w:rPr>
          <w:rFonts w:eastAsia="宋体"/>
          <w:lang w:eastAsia="zh-CN"/>
        </w:rPr>
        <w:t> / </w:t>
      </w:r>
      <w:proofErr w:type="spellStart"/>
      <w:r w:rsidRPr="00903764">
        <w:rPr>
          <w:rFonts w:eastAsia="宋体"/>
          <w:lang w:eastAsia="zh-CN"/>
        </w:rPr>
        <w:t>rhb_fcy_board_pdf_url</w:t>
      </w:r>
      <w:proofErr w:type="spellEnd"/>
    </w:p>
    <w:p w14:paraId="407DE5AC" w14:textId="77777777" w:rsidR="00903764" w:rsidRPr="00903764" w:rsidRDefault="00903764" w:rsidP="00903764">
      <w:pPr>
        <w:numPr>
          <w:ilvl w:val="0"/>
          <w:numId w:val="11"/>
        </w:numPr>
        <w:rPr>
          <w:rFonts w:eastAsia="宋体"/>
          <w:lang w:eastAsia="zh-CN"/>
        </w:rPr>
      </w:pPr>
      <w:proofErr w:type="spellStart"/>
      <w:r w:rsidRPr="00903764">
        <w:rPr>
          <w:rFonts w:eastAsia="宋体"/>
          <w:lang w:eastAsia="zh-CN"/>
        </w:rPr>
        <w:t>dbs_fcy_board_api_url</w:t>
      </w:r>
      <w:proofErr w:type="spellEnd"/>
    </w:p>
    <w:p w14:paraId="38E0D90B" w14:textId="77777777" w:rsidR="00903764" w:rsidRPr="00903764" w:rsidRDefault="00903764" w:rsidP="00903764">
      <w:pPr>
        <w:numPr>
          <w:ilvl w:val="0"/>
          <w:numId w:val="11"/>
        </w:numPr>
        <w:rPr>
          <w:rFonts w:eastAsia="宋体"/>
          <w:lang w:eastAsia="zh-CN"/>
        </w:rPr>
      </w:pPr>
      <w:proofErr w:type="spellStart"/>
      <w:r w:rsidRPr="00903764">
        <w:rPr>
          <w:rFonts w:eastAsia="宋体"/>
          <w:lang w:eastAsia="zh-CN"/>
        </w:rPr>
        <w:t>hsbc_url</w:t>
      </w:r>
      <w:proofErr w:type="spellEnd"/>
    </w:p>
    <w:p w14:paraId="24F34FE4" w14:textId="77777777" w:rsidR="00903764" w:rsidRPr="00903764" w:rsidRDefault="00903764" w:rsidP="00903764">
      <w:pPr>
        <w:numPr>
          <w:ilvl w:val="0"/>
          <w:numId w:val="11"/>
        </w:numPr>
        <w:rPr>
          <w:rFonts w:eastAsia="宋体"/>
          <w:lang w:eastAsia="zh-CN"/>
        </w:rPr>
      </w:pPr>
      <w:proofErr w:type="spellStart"/>
      <w:r w:rsidRPr="00903764">
        <w:rPr>
          <w:rFonts w:eastAsia="宋体"/>
          <w:lang w:eastAsia="zh-CN"/>
        </w:rPr>
        <w:t>bea</w:t>
      </w:r>
      <w:proofErr w:type="spellEnd"/>
      <w:r w:rsidRPr="00903764">
        <w:rPr>
          <w:rFonts w:eastAsia="宋体"/>
          <w:lang w:eastAsia="zh-CN"/>
        </w:rPr>
        <w:t>_*</w:t>
      </w:r>
    </w:p>
    <w:p w14:paraId="254CAFF4" w14:textId="77777777" w:rsidR="00903764" w:rsidRPr="00903764" w:rsidRDefault="00903764" w:rsidP="00903764">
      <w:pPr>
        <w:rPr>
          <w:rFonts w:eastAsia="宋体"/>
          <w:lang w:eastAsia="zh-CN"/>
        </w:rPr>
      </w:pPr>
      <w:r w:rsidRPr="00903764">
        <w:rPr>
          <w:rFonts w:eastAsia="宋体"/>
          <w:lang w:eastAsia="zh-CN"/>
        </w:rPr>
        <w:lastRenderedPageBreak/>
        <w:t>建议顺序：</w:t>
      </w:r>
      <w:r w:rsidRPr="00903764">
        <w:rPr>
          <w:rFonts w:eastAsia="宋体"/>
          <w:b/>
          <w:bCs/>
          <w:lang w:eastAsia="zh-CN"/>
        </w:rPr>
        <w:t xml:space="preserve">DBS </w:t>
      </w:r>
      <w:r w:rsidRPr="00903764">
        <w:rPr>
          <w:rFonts w:eastAsia="宋体"/>
          <w:b/>
          <w:bCs/>
          <w:lang w:eastAsia="zh-CN"/>
        </w:rPr>
        <w:t>外币</w:t>
      </w:r>
      <w:r w:rsidRPr="00903764">
        <w:rPr>
          <w:rFonts w:eastAsia="宋体"/>
          <w:b/>
          <w:bCs/>
          <w:lang w:eastAsia="zh-CN"/>
        </w:rPr>
        <w:t xml:space="preserve"> API → RHB PDF → BOC → HSBC</w:t>
      </w:r>
      <w:r w:rsidRPr="00903764">
        <w:rPr>
          <w:rFonts w:eastAsia="宋体"/>
          <w:lang w:eastAsia="zh-CN"/>
        </w:rPr>
        <w:t>，每个</w:t>
      </w:r>
      <w:r w:rsidRPr="00903764">
        <w:rPr>
          <w:rFonts w:eastAsia="宋体"/>
          <w:lang w:eastAsia="zh-CN"/>
        </w:rPr>
        <w:t xml:space="preserve"> </w:t>
      </w:r>
      <w:proofErr w:type="spellStart"/>
      <w:r w:rsidRPr="00903764">
        <w:rPr>
          <w:rFonts w:eastAsia="宋体"/>
          <w:lang w:eastAsia="zh-CN"/>
        </w:rPr>
        <w:t>dest</w:t>
      </w:r>
      <w:proofErr w:type="spellEnd"/>
      <w:r w:rsidRPr="00903764">
        <w:rPr>
          <w:rFonts w:eastAsia="宋体"/>
          <w:lang w:eastAsia="zh-CN"/>
        </w:rPr>
        <w:t xml:space="preserve"> </w:t>
      </w:r>
      <w:r w:rsidRPr="00903764">
        <w:rPr>
          <w:rFonts w:eastAsia="宋体"/>
          <w:lang w:eastAsia="zh-CN"/>
        </w:rPr>
        <w:t>走一遍「规则</w:t>
      </w:r>
      <w:r w:rsidRPr="00903764">
        <w:rPr>
          <w:rFonts w:eastAsia="宋体"/>
          <w:lang w:eastAsia="zh-CN"/>
        </w:rPr>
        <w:t xml:space="preserve"> → </w:t>
      </w:r>
      <w:r w:rsidRPr="00903764">
        <w:rPr>
          <w:rFonts w:eastAsia="宋体"/>
          <w:lang w:eastAsia="zh-CN"/>
        </w:rPr>
        <w:t>错链样本</w:t>
      </w:r>
      <w:r w:rsidRPr="00903764">
        <w:rPr>
          <w:rFonts w:eastAsia="宋体"/>
          <w:lang w:eastAsia="zh-CN"/>
        </w:rPr>
        <w:t xml:space="preserve"> → </w:t>
      </w:r>
      <w:r w:rsidRPr="00903764">
        <w:rPr>
          <w:rFonts w:eastAsia="宋体"/>
          <w:lang w:eastAsia="zh-CN"/>
        </w:rPr>
        <w:t>重训</w:t>
      </w:r>
      <w:r w:rsidRPr="00903764">
        <w:rPr>
          <w:rFonts w:eastAsia="宋体"/>
          <w:lang w:eastAsia="zh-CN"/>
        </w:rPr>
        <w:t xml:space="preserve"> → </w:t>
      </w:r>
      <w:r w:rsidRPr="00903764">
        <w:rPr>
          <w:rFonts w:eastAsia="宋体"/>
          <w:lang w:eastAsia="zh-CN"/>
        </w:rPr>
        <w:t>对比</w:t>
      </w:r>
      <w:r w:rsidRPr="00903764">
        <w:rPr>
          <w:rFonts w:eastAsia="宋体"/>
          <w:lang w:eastAsia="zh-CN"/>
        </w:rPr>
        <w:t xml:space="preserve"> Market</w:t>
      </w:r>
      <w:r w:rsidRPr="00903764">
        <w:rPr>
          <w:rFonts w:eastAsia="宋体"/>
          <w:lang w:eastAsia="zh-CN"/>
        </w:rPr>
        <w:t>」。</w:t>
      </w:r>
    </w:p>
    <w:p w14:paraId="0A06DA1E" w14:textId="77777777" w:rsidR="00903764" w:rsidRPr="00903764" w:rsidRDefault="00903764" w:rsidP="00903764">
      <w:pPr>
        <w:rPr>
          <w:rFonts w:eastAsia="宋体"/>
          <w:lang w:eastAsia="zh-CN"/>
        </w:rPr>
      </w:pPr>
      <w:r w:rsidRPr="00903764">
        <w:rPr>
          <w:rFonts w:eastAsia="宋体"/>
          <w:lang w:eastAsia="zh-CN"/>
        </w:rPr>
        <w:t>如果你指定一个</w:t>
      </w:r>
      <w:r w:rsidRPr="00903764">
        <w:rPr>
          <w:rFonts w:eastAsia="宋体"/>
          <w:lang w:eastAsia="zh-CN"/>
        </w:rPr>
        <w:t xml:space="preserve"> </w:t>
      </w:r>
      <w:proofErr w:type="spellStart"/>
      <w:r w:rsidRPr="00903764">
        <w:rPr>
          <w:rFonts w:eastAsia="宋体"/>
          <w:lang w:eastAsia="zh-CN"/>
        </w:rPr>
        <w:t>dest</w:t>
      </w:r>
      <w:proofErr w:type="spellEnd"/>
      <w:r w:rsidRPr="00903764">
        <w:rPr>
          <w:rFonts w:eastAsia="宋体"/>
          <w:lang w:eastAsia="zh-CN"/>
        </w:rPr>
        <w:t>（例如</w:t>
      </w:r>
      <w:r w:rsidRPr="00903764">
        <w:rPr>
          <w:rFonts w:eastAsia="宋体"/>
          <w:lang w:eastAsia="zh-CN"/>
        </w:rPr>
        <w:t> </w:t>
      </w:r>
      <w:proofErr w:type="spellStart"/>
      <w:r w:rsidRPr="00903764">
        <w:rPr>
          <w:rFonts w:eastAsia="宋体"/>
          <w:lang w:eastAsia="zh-CN"/>
        </w:rPr>
        <w:t>dbs_fcy_board_api_url</w:t>
      </w:r>
      <w:proofErr w:type="spellEnd"/>
      <w:r w:rsidRPr="00903764">
        <w:rPr>
          <w:rFonts w:eastAsia="宋体"/>
          <w:lang w:eastAsia="zh-CN"/>
        </w:rPr>
        <w:t>），我可以按该</w:t>
      </w:r>
      <w:r w:rsidRPr="00903764">
        <w:rPr>
          <w:rFonts w:eastAsia="宋体"/>
          <w:lang w:eastAsia="zh-CN"/>
        </w:rPr>
        <w:t xml:space="preserve"> </w:t>
      </w:r>
      <w:proofErr w:type="spellStart"/>
      <w:r w:rsidRPr="00903764">
        <w:rPr>
          <w:rFonts w:eastAsia="宋体"/>
          <w:lang w:eastAsia="zh-CN"/>
        </w:rPr>
        <w:t>dest</w:t>
      </w:r>
      <w:proofErr w:type="spellEnd"/>
      <w:r w:rsidRPr="00903764">
        <w:rPr>
          <w:rFonts w:eastAsia="宋体"/>
          <w:lang w:eastAsia="zh-CN"/>
        </w:rPr>
        <w:t xml:space="preserve"> </w:t>
      </w:r>
      <w:r w:rsidRPr="00903764">
        <w:rPr>
          <w:rFonts w:eastAsia="宋体"/>
          <w:lang w:eastAsia="zh-CN"/>
        </w:rPr>
        <w:t>列出要改的具体函数和推荐改法。</w:t>
      </w:r>
    </w:p>
    <w:p w14:paraId="0F824A56" w14:textId="77777777" w:rsidR="00903764" w:rsidRDefault="00903764">
      <w:pPr>
        <w:rPr>
          <w:rFonts w:eastAsia="宋体"/>
          <w:lang w:eastAsia="zh-CN"/>
        </w:rPr>
      </w:pPr>
    </w:p>
    <w:p w14:paraId="7024A606" w14:textId="77777777" w:rsidR="00B50BF4" w:rsidRDefault="00B50BF4">
      <w:pPr>
        <w:rPr>
          <w:rFonts w:eastAsia="宋体"/>
          <w:lang w:eastAsia="zh-CN"/>
        </w:rPr>
      </w:pPr>
    </w:p>
    <w:p w14:paraId="708454AE" w14:textId="458A2961" w:rsidR="00B50BF4" w:rsidRDefault="00B50BF4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进行修复以及优化</w:t>
      </w:r>
    </w:p>
    <w:p w14:paraId="0F43F9F0" w14:textId="24BF1E61" w:rsidR="00B50BF4" w:rsidRPr="00B50BF4" w:rsidRDefault="00B50BF4" w:rsidP="00B50BF4">
      <w:pPr>
        <w:pStyle w:val="ae"/>
        <w:numPr>
          <w:ilvl w:val="0"/>
          <w:numId w:val="15"/>
        </w:num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DBS</w:t>
      </w:r>
    </w:p>
    <w:p w14:paraId="7BF28F71" w14:textId="77777777" w:rsidR="00B50BF4" w:rsidRPr="00B50BF4" w:rsidRDefault="00B50BF4" w:rsidP="00B50BF4">
      <w:pPr>
        <w:rPr>
          <w:rFonts w:eastAsia="宋体"/>
          <w:b/>
          <w:bCs/>
          <w:lang w:eastAsia="zh-CN"/>
        </w:rPr>
      </w:pPr>
      <w:r w:rsidRPr="00B50BF4">
        <w:rPr>
          <w:rFonts w:eastAsia="宋体"/>
          <w:b/>
          <w:bCs/>
          <w:lang w:eastAsia="zh-CN"/>
        </w:rPr>
        <w:t>问题原因</w:t>
      </w:r>
    </w:p>
    <w:p w14:paraId="2375D9DD" w14:textId="77777777" w:rsidR="00B50BF4" w:rsidRPr="00B50BF4" w:rsidRDefault="00B50BF4" w:rsidP="00B50BF4">
      <w:pPr>
        <w:numPr>
          <w:ilvl w:val="0"/>
          <w:numId w:val="12"/>
        </w:numPr>
        <w:rPr>
          <w:rFonts w:eastAsia="宋体"/>
          <w:lang w:eastAsia="zh-CN"/>
        </w:rPr>
      </w:pPr>
      <w:r w:rsidRPr="00B50BF4">
        <w:rPr>
          <w:rFonts w:eastAsia="宋体"/>
          <w:b/>
          <w:bCs/>
          <w:lang w:eastAsia="zh-CN"/>
        </w:rPr>
        <w:t>黄金链</w:t>
      </w:r>
      <w:r w:rsidRPr="00B50BF4">
        <w:rPr>
          <w:rFonts w:eastAsia="宋体"/>
          <w:lang w:eastAsia="zh-CN"/>
        </w:rPr>
        <w:t>（手动）：</w:t>
      </w:r>
      <w:r w:rsidRPr="00B50BF4">
        <w:rPr>
          <w:rFonts w:eastAsia="宋体"/>
          <w:lang w:eastAsia="zh-CN"/>
        </w:rPr>
        <w:t>https://www.dbs.com.sg/sg-rates-api/v1/api/sgrates/getSGFCFDRates</w:t>
      </w:r>
    </w:p>
    <w:p w14:paraId="7B33B7D7" w14:textId="77777777" w:rsidR="00B50BF4" w:rsidRPr="00B50BF4" w:rsidRDefault="00B50BF4" w:rsidP="00B50BF4">
      <w:pPr>
        <w:numPr>
          <w:ilvl w:val="0"/>
          <w:numId w:val="12"/>
        </w:numPr>
        <w:rPr>
          <w:rFonts w:eastAsia="宋体"/>
          <w:lang w:eastAsia="zh-CN"/>
        </w:rPr>
      </w:pPr>
      <w:r w:rsidRPr="00B50BF4">
        <w:rPr>
          <w:rFonts w:eastAsia="宋体"/>
          <w:lang w:eastAsia="zh-CN"/>
        </w:rPr>
        <w:t xml:space="preserve">Vertex </w:t>
      </w:r>
      <w:r w:rsidRPr="00B50BF4">
        <w:rPr>
          <w:rFonts w:eastAsia="宋体"/>
          <w:lang w:eastAsia="zh-CN"/>
        </w:rPr>
        <w:t>常返回</w:t>
      </w:r>
      <w:r w:rsidRPr="00B50BF4">
        <w:rPr>
          <w:rFonts w:eastAsia="宋体"/>
          <w:lang w:eastAsia="zh-CN"/>
        </w:rPr>
        <w:t> </w:t>
      </w:r>
      <w:r w:rsidRPr="00B50BF4">
        <w:rPr>
          <w:rFonts w:eastAsia="宋体"/>
          <w:b/>
          <w:bCs/>
          <w:lang w:eastAsia="zh-CN"/>
        </w:rPr>
        <w:t>个人定存</w:t>
      </w:r>
      <w:r w:rsidRPr="00B50BF4">
        <w:rPr>
          <w:rFonts w:eastAsia="宋体"/>
          <w:b/>
          <w:bCs/>
          <w:lang w:eastAsia="zh-CN"/>
        </w:rPr>
        <w:t xml:space="preserve"> HTML</w:t>
      </w:r>
      <w:r w:rsidRPr="00B50BF4">
        <w:rPr>
          <w:rFonts w:eastAsia="宋体"/>
          <w:lang w:eastAsia="zh-CN"/>
        </w:rPr>
        <w:t>（如</w:t>
      </w:r>
      <w:r w:rsidRPr="00B50BF4">
        <w:rPr>
          <w:rFonts w:eastAsia="宋体"/>
          <w:lang w:eastAsia="zh-CN"/>
        </w:rPr>
        <w:t> .../fixed-deposits/fixed-deposit</w:t>
      </w:r>
      <w:r w:rsidRPr="00B50BF4">
        <w:rPr>
          <w:rFonts w:eastAsia="宋体"/>
          <w:lang w:eastAsia="zh-CN"/>
        </w:rPr>
        <w:t>），宽松模式下仍会选中，导致</w:t>
      </w:r>
      <w:r w:rsidRPr="00B50BF4">
        <w:rPr>
          <w:rFonts w:eastAsia="宋体"/>
          <w:lang w:eastAsia="zh-CN"/>
        </w:rPr>
        <w:t> </w:t>
      </w:r>
      <w:r w:rsidRPr="00B50BF4">
        <w:rPr>
          <w:rFonts w:eastAsia="宋体"/>
          <w:lang w:eastAsia="zh-CN"/>
        </w:rPr>
        <w:t>挂牌</w:t>
      </w:r>
      <w:r w:rsidRPr="00B50BF4">
        <w:rPr>
          <w:rFonts w:eastAsia="宋体"/>
          <w:lang w:eastAsia="zh-CN"/>
        </w:rPr>
        <w:t>_* </w:t>
      </w:r>
      <w:r w:rsidRPr="00B50BF4">
        <w:rPr>
          <w:rFonts w:eastAsia="宋体"/>
          <w:lang w:eastAsia="zh-CN"/>
        </w:rPr>
        <w:t>大量「仅手动有」行。</w:t>
      </w:r>
    </w:p>
    <w:p w14:paraId="0A20BB07" w14:textId="77777777" w:rsidR="00B50BF4" w:rsidRPr="00B50BF4" w:rsidRDefault="00B50BF4" w:rsidP="00B50BF4">
      <w:pPr>
        <w:numPr>
          <w:ilvl w:val="0"/>
          <w:numId w:val="12"/>
        </w:numPr>
        <w:rPr>
          <w:rFonts w:eastAsia="宋体"/>
          <w:lang w:eastAsia="zh-CN"/>
        </w:rPr>
      </w:pPr>
      <w:r w:rsidRPr="00B50BF4">
        <w:rPr>
          <w:rFonts w:eastAsia="宋体"/>
          <w:lang w:eastAsia="zh-CN"/>
        </w:rPr>
        <w:t>宽松模式原先</w:t>
      </w:r>
      <w:r w:rsidRPr="00B50BF4">
        <w:rPr>
          <w:rFonts w:eastAsia="宋体"/>
          <w:lang w:eastAsia="zh-CN"/>
        </w:rPr>
        <w:t> </w:t>
      </w:r>
      <w:r w:rsidRPr="00B50BF4">
        <w:rPr>
          <w:rFonts w:eastAsia="宋体"/>
          <w:b/>
          <w:bCs/>
          <w:lang w:eastAsia="zh-CN"/>
        </w:rPr>
        <w:t>没有</w:t>
      </w:r>
      <w:r w:rsidRPr="00B50BF4">
        <w:rPr>
          <w:rFonts w:eastAsia="宋体"/>
          <w:lang w:eastAsia="zh-CN"/>
        </w:rPr>
        <w:t> </w:t>
      </w:r>
      <w:r w:rsidRPr="00B50BF4">
        <w:rPr>
          <w:rFonts w:eastAsia="宋体"/>
          <w:lang w:eastAsia="zh-CN"/>
        </w:rPr>
        <w:t>像严格模式那样强制只保留</w:t>
      </w:r>
      <w:r w:rsidRPr="00B50BF4">
        <w:rPr>
          <w:rFonts w:eastAsia="宋体"/>
          <w:lang w:eastAsia="zh-CN"/>
        </w:rPr>
        <w:t xml:space="preserve"> API </w:t>
      </w:r>
      <w:r w:rsidRPr="00B50BF4">
        <w:rPr>
          <w:rFonts w:eastAsia="宋体"/>
          <w:lang w:eastAsia="zh-CN"/>
        </w:rPr>
        <w:t>候选。</w:t>
      </w:r>
    </w:p>
    <w:p w14:paraId="24B3C234" w14:textId="77777777" w:rsidR="00B50BF4" w:rsidRPr="00B50BF4" w:rsidRDefault="00B50BF4" w:rsidP="00B50BF4">
      <w:pPr>
        <w:rPr>
          <w:rFonts w:eastAsia="宋体"/>
          <w:lang w:eastAsia="zh-CN"/>
        </w:rPr>
      </w:pPr>
      <w:r w:rsidRPr="00B50BF4">
        <w:rPr>
          <w:rFonts w:eastAsia="宋体"/>
          <w:lang w:eastAsia="zh-CN"/>
        </w:rPr>
        <w:pict w14:anchorId="081A91DF">
          <v:rect id="_x0000_i1101" style="width:0;height:1.5pt" o:hralign="center" o:hrstd="t" o:hr="t" fillcolor="#a0a0a0" stroked="f"/>
        </w:pict>
      </w:r>
    </w:p>
    <w:p w14:paraId="1F2E0362" w14:textId="77777777" w:rsidR="00B50BF4" w:rsidRPr="00B50BF4" w:rsidRDefault="00B50BF4" w:rsidP="00B50BF4">
      <w:pPr>
        <w:rPr>
          <w:rFonts w:eastAsia="宋体"/>
          <w:b/>
          <w:bCs/>
          <w:lang w:eastAsia="zh-CN"/>
        </w:rPr>
      </w:pPr>
      <w:r w:rsidRPr="00B50BF4">
        <w:rPr>
          <w:rFonts w:eastAsia="宋体"/>
          <w:b/>
          <w:bCs/>
          <w:lang w:eastAsia="zh-CN"/>
        </w:rPr>
        <w:t>改动位置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0"/>
        <w:gridCol w:w="4440"/>
      </w:tblGrid>
      <w:tr w:rsidR="00B50BF4" w:rsidRPr="00B50BF4" w14:paraId="5E68933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448CCF" w14:textId="77777777" w:rsidR="00B50BF4" w:rsidRPr="00B50BF4" w:rsidRDefault="00B50BF4" w:rsidP="00B50BF4">
            <w:pPr>
              <w:rPr>
                <w:rFonts w:eastAsia="宋体"/>
                <w:b/>
                <w:bCs/>
                <w:lang w:eastAsia="zh-CN"/>
              </w:rPr>
            </w:pPr>
            <w:r w:rsidRPr="00B50BF4">
              <w:rPr>
                <w:rFonts w:eastAsia="宋体"/>
                <w:b/>
                <w:bCs/>
                <w:lang w:eastAsia="zh-CN"/>
              </w:rPr>
              <w:t>文件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DAC29B" w14:textId="77777777" w:rsidR="00B50BF4" w:rsidRPr="00B50BF4" w:rsidRDefault="00B50BF4" w:rsidP="00B50BF4">
            <w:pPr>
              <w:rPr>
                <w:rFonts w:eastAsia="宋体"/>
                <w:b/>
                <w:bCs/>
                <w:lang w:eastAsia="zh-CN"/>
              </w:rPr>
            </w:pPr>
            <w:r w:rsidRPr="00B50BF4">
              <w:rPr>
                <w:rFonts w:eastAsia="宋体"/>
                <w:b/>
                <w:bCs/>
                <w:lang w:eastAsia="zh-CN"/>
              </w:rPr>
              <w:t>改动</w:t>
            </w:r>
          </w:p>
        </w:tc>
      </w:tr>
      <w:tr w:rsidR="00B50BF4" w:rsidRPr="00B50BF4" w14:paraId="2EDD003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E590AE" w14:textId="77777777" w:rsidR="00B50BF4" w:rsidRPr="00B50BF4" w:rsidRDefault="00B50BF4" w:rsidP="00B50BF4">
            <w:pPr>
              <w:rPr>
                <w:rFonts w:eastAsia="宋体"/>
                <w:lang w:eastAsia="zh-CN"/>
              </w:rPr>
            </w:pPr>
            <w:r w:rsidRPr="00B50BF4">
              <w:rPr>
                <w:rFonts w:eastAsia="宋体"/>
                <w:lang w:eastAsia="zh-CN"/>
              </w:rPr>
              <w:t>url_dest_intent.py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EC5746" w14:textId="77777777" w:rsidR="00B50BF4" w:rsidRPr="00B50BF4" w:rsidRDefault="00B50BF4" w:rsidP="00B50BF4">
            <w:pPr>
              <w:rPr>
                <w:rFonts w:eastAsia="宋体"/>
                <w:lang w:eastAsia="zh-CN"/>
              </w:rPr>
            </w:pPr>
            <w:r w:rsidRPr="00B50BF4">
              <w:rPr>
                <w:rFonts w:eastAsia="宋体"/>
                <w:lang w:eastAsia="zh-CN"/>
              </w:rPr>
              <w:t>新增</w:t>
            </w:r>
            <w:r w:rsidRPr="00B50BF4">
              <w:rPr>
                <w:rFonts w:eastAsia="宋体"/>
                <w:lang w:eastAsia="zh-CN"/>
              </w:rPr>
              <w:t> </w:t>
            </w:r>
            <w:proofErr w:type="spellStart"/>
            <w:r w:rsidRPr="00B50BF4">
              <w:rPr>
                <w:rFonts w:eastAsia="宋体"/>
                <w:lang w:eastAsia="zh-CN"/>
              </w:rPr>
              <w:t>is_dbs_fcy_board_api_url</w:t>
            </w:r>
            <w:proofErr w:type="spellEnd"/>
            <w:r w:rsidRPr="00B50BF4">
              <w:rPr>
                <w:rFonts w:eastAsia="宋体"/>
                <w:lang w:eastAsia="zh-CN"/>
              </w:rPr>
              <w:t>()</w:t>
            </w:r>
            <w:r w:rsidRPr="00B50BF4">
              <w:rPr>
                <w:rFonts w:eastAsia="宋体"/>
                <w:lang w:eastAsia="zh-CN"/>
              </w:rPr>
              <w:t>；扩展硬拒绝；</w:t>
            </w:r>
            <w:r w:rsidRPr="00B50BF4">
              <w:rPr>
                <w:rFonts w:eastAsia="宋体"/>
                <w:lang w:eastAsia="zh-CN"/>
              </w:rPr>
              <w:t xml:space="preserve">DBS </w:t>
            </w:r>
            <w:r w:rsidRPr="00B50BF4">
              <w:rPr>
                <w:rFonts w:eastAsia="宋体"/>
                <w:lang w:eastAsia="zh-CN"/>
              </w:rPr>
              <w:t>域名下非</w:t>
            </w:r>
            <w:r w:rsidRPr="00B50BF4">
              <w:rPr>
                <w:rFonts w:eastAsia="宋体"/>
                <w:lang w:eastAsia="zh-CN"/>
              </w:rPr>
              <w:t xml:space="preserve"> API </w:t>
            </w:r>
            <w:r w:rsidRPr="00B50BF4">
              <w:rPr>
                <w:rFonts w:eastAsia="宋体"/>
                <w:lang w:eastAsia="zh-CN"/>
              </w:rPr>
              <w:t>一律拒绝</w:t>
            </w:r>
          </w:p>
        </w:tc>
      </w:tr>
      <w:tr w:rsidR="00B50BF4" w:rsidRPr="00B50BF4" w14:paraId="2E1524B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5DBAAE" w14:textId="77777777" w:rsidR="00B50BF4" w:rsidRPr="00B50BF4" w:rsidRDefault="00B50BF4" w:rsidP="00B50BF4">
            <w:pPr>
              <w:rPr>
                <w:rFonts w:eastAsia="宋体"/>
                <w:lang w:eastAsia="zh-CN"/>
              </w:rPr>
            </w:pPr>
            <w:r w:rsidRPr="00B50BF4">
              <w:rPr>
                <w:rFonts w:eastAsia="宋体"/>
                <w:lang w:eastAsia="zh-CN"/>
              </w:rPr>
              <w:t>url_path_rules.py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CFA5B6" w14:textId="77777777" w:rsidR="00B50BF4" w:rsidRPr="00B50BF4" w:rsidRDefault="00B50BF4" w:rsidP="00B50BF4">
            <w:pPr>
              <w:rPr>
                <w:rFonts w:eastAsia="宋体"/>
                <w:lang w:eastAsia="zh-CN"/>
              </w:rPr>
            </w:pPr>
            <w:r w:rsidRPr="00B50BF4">
              <w:rPr>
                <w:rFonts w:eastAsia="宋体"/>
                <w:lang w:eastAsia="zh-CN"/>
              </w:rPr>
              <w:t xml:space="preserve">HTML </w:t>
            </w:r>
            <w:r w:rsidRPr="00B50BF4">
              <w:rPr>
                <w:rFonts w:eastAsia="宋体"/>
                <w:lang w:eastAsia="zh-CN"/>
              </w:rPr>
              <w:t>定存页强惩罚；</w:t>
            </w:r>
            <w:r w:rsidRPr="00B50BF4">
              <w:rPr>
                <w:rFonts w:eastAsia="宋体"/>
                <w:lang w:eastAsia="zh-CN"/>
              </w:rPr>
              <w:t xml:space="preserve">API </w:t>
            </w:r>
            <w:r w:rsidRPr="00B50BF4">
              <w:rPr>
                <w:rFonts w:eastAsia="宋体"/>
                <w:lang w:eastAsia="zh-CN"/>
              </w:rPr>
              <w:t>路径加分</w:t>
            </w:r>
          </w:p>
        </w:tc>
      </w:tr>
      <w:tr w:rsidR="00B50BF4" w:rsidRPr="00B50BF4" w14:paraId="7CBE17F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2F369B" w14:textId="77777777" w:rsidR="00B50BF4" w:rsidRPr="00B50BF4" w:rsidRDefault="00B50BF4" w:rsidP="00B50BF4">
            <w:pPr>
              <w:rPr>
                <w:rFonts w:eastAsia="宋体"/>
                <w:lang w:eastAsia="zh-CN"/>
              </w:rPr>
            </w:pPr>
            <w:r w:rsidRPr="00B50BF4">
              <w:rPr>
                <w:rFonts w:eastAsia="宋体"/>
                <w:lang w:eastAsia="zh-CN"/>
              </w:rPr>
              <w:t>url_pick_refinement.py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4ED13E" w14:textId="77777777" w:rsidR="00B50BF4" w:rsidRPr="00B50BF4" w:rsidRDefault="00B50BF4" w:rsidP="00B50BF4">
            <w:pPr>
              <w:rPr>
                <w:rFonts w:eastAsia="宋体"/>
                <w:lang w:eastAsia="zh-CN"/>
              </w:rPr>
            </w:pPr>
            <w:r w:rsidRPr="00B50BF4">
              <w:rPr>
                <w:rFonts w:eastAsia="宋体"/>
                <w:lang w:eastAsia="zh-CN"/>
              </w:rPr>
              <w:t>严格</w:t>
            </w:r>
            <w:r w:rsidRPr="00B50BF4">
              <w:rPr>
                <w:rFonts w:eastAsia="宋体"/>
                <w:lang w:eastAsia="zh-CN"/>
              </w:rPr>
              <w:t>/</w:t>
            </w:r>
            <w:r w:rsidRPr="00B50BF4">
              <w:rPr>
                <w:rFonts w:eastAsia="宋体"/>
                <w:lang w:eastAsia="zh-CN"/>
              </w:rPr>
              <w:t>宽松均优先</w:t>
            </w:r>
            <w:r w:rsidRPr="00B50BF4">
              <w:rPr>
                <w:rFonts w:eastAsia="宋体"/>
                <w:lang w:eastAsia="zh-CN"/>
              </w:rPr>
              <w:t xml:space="preserve"> API </w:t>
            </w:r>
            <w:r w:rsidRPr="00B50BF4">
              <w:rPr>
                <w:rFonts w:eastAsia="宋体"/>
                <w:lang w:eastAsia="zh-CN"/>
              </w:rPr>
              <w:t>候选，否则</w:t>
            </w:r>
            <w:r w:rsidRPr="00B50BF4">
              <w:rPr>
                <w:rFonts w:eastAsia="宋体"/>
                <w:lang w:eastAsia="zh-CN"/>
              </w:rPr>
              <w:t> </w:t>
            </w:r>
            <w:r w:rsidRPr="00B50BF4">
              <w:rPr>
                <w:rFonts w:eastAsia="宋体"/>
                <w:b/>
                <w:bCs/>
                <w:lang w:eastAsia="zh-CN"/>
              </w:rPr>
              <w:t xml:space="preserve">fallback </w:t>
            </w:r>
            <w:r w:rsidRPr="00B50BF4">
              <w:rPr>
                <w:rFonts w:eastAsia="宋体"/>
                <w:b/>
                <w:bCs/>
                <w:lang w:eastAsia="zh-CN"/>
              </w:rPr>
              <w:t>手动</w:t>
            </w:r>
            <w:r w:rsidRPr="00B50BF4">
              <w:rPr>
                <w:rFonts w:eastAsia="宋体"/>
                <w:b/>
                <w:bCs/>
                <w:lang w:eastAsia="zh-CN"/>
              </w:rPr>
              <w:t xml:space="preserve"> API</w:t>
            </w:r>
          </w:p>
        </w:tc>
      </w:tr>
      <w:tr w:rsidR="00B50BF4" w:rsidRPr="00B50BF4" w14:paraId="115C8C0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A9E314" w14:textId="77777777" w:rsidR="00B50BF4" w:rsidRPr="00B50BF4" w:rsidRDefault="00B50BF4" w:rsidP="00B50BF4">
            <w:pPr>
              <w:rPr>
                <w:rFonts w:eastAsia="宋体"/>
                <w:lang w:eastAsia="zh-CN"/>
              </w:rPr>
            </w:pPr>
            <w:r w:rsidRPr="00B50BF4">
              <w:rPr>
                <w:rFonts w:eastAsia="宋体"/>
                <w:lang w:eastAsia="zh-CN"/>
              </w:rPr>
              <w:t>url_discovery_pick.py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793E6C" w14:textId="77777777" w:rsidR="00B50BF4" w:rsidRPr="00B50BF4" w:rsidRDefault="00B50BF4" w:rsidP="00B50BF4">
            <w:pPr>
              <w:rPr>
                <w:rFonts w:eastAsia="宋体"/>
                <w:lang w:eastAsia="zh-CN"/>
              </w:rPr>
            </w:pPr>
            <w:r w:rsidRPr="00B50BF4">
              <w:rPr>
                <w:rFonts w:eastAsia="宋体"/>
                <w:lang w:eastAsia="zh-CN"/>
              </w:rPr>
              <w:t>最终选中非</w:t>
            </w:r>
            <w:r w:rsidRPr="00B50BF4">
              <w:rPr>
                <w:rFonts w:eastAsia="宋体"/>
                <w:lang w:eastAsia="zh-CN"/>
              </w:rPr>
              <w:t xml:space="preserve"> API → </w:t>
            </w:r>
            <w:r w:rsidRPr="00B50BF4">
              <w:rPr>
                <w:rFonts w:eastAsia="宋体"/>
                <w:lang w:eastAsia="zh-CN"/>
              </w:rPr>
              <w:t>回退黄金链</w:t>
            </w:r>
          </w:p>
        </w:tc>
      </w:tr>
      <w:tr w:rsidR="00B50BF4" w:rsidRPr="00B50BF4" w14:paraId="463306A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73C2E1" w14:textId="77777777" w:rsidR="00B50BF4" w:rsidRPr="00B50BF4" w:rsidRDefault="00B50BF4" w:rsidP="00B50BF4">
            <w:pPr>
              <w:rPr>
                <w:rFonts w:eastAsia="宋体"/>
                <w:lang w:eastAsia="zh-CN"/>
              </w:rPr>
            </w:pPr>
            <w:r w:rsidRPr="00B50BF4">
              <w:rPr>
                <w:rFonts w:eastAsia="宋体"/>
                <w:lang w:eastAsia="zh-CN"/>
              </w:rPr>
              <w:t>hard_negatives.py + data/hard_negatives.csv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07F446" w14:textId="77777777" w:rsidR="00B50BF4" w:rsidRPr="00B50BF4" w:rsidRDefault="00B50BF4" w:rsidP="00B50BF4">
            <w:pPr>
              <w:rPr>
                <w:rFonts w:eastAsia="宋体"/>
                <w:lang w:eastAsia="zh-CN"/>
              </w:rPr>
            </w:pPr>
            <w:r w:rsidRPr="00B50BF4">
              <w:rPr>
                <w:rFonts w:eastAsia="宋体"/>
                <w:lang w:eastAsia="zh-CN"/>
              </w:rPr>
              <w:t>补充典型错链</w:t>
            </w:r>
          </w:p>
        </w:tc>
      </w:tr>
      <w:tr w:rsidR="00B50BF4" w:rsidRPr="00B50BF4" w14:paraId="54A8AAC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934415" w14:textId="77777777" w:rsidR="00B50BF4" w:rsidRPr="00B50BF4" w:rsidRDefault="00B50BF4" w:rsidP="00B50BF4">
            <w:pPr>
              <w:rPr>
                <w:rFonts w:eastAsia="宋体"/>
                <w:lang w:eastAsia="zh-CN"/>
              </w:rPr>
            </w:pPr>
            <w:r w:rsidRPr="00B50BF4">
              <w:rPr>
                <w:rFonts w:eastAsia="宋体"/>
                <w:lang w:eastAsia="zh-CN"/>
              </w:rPr>
              <w:t>features.py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A7A66E" w14:textId="77777777" w:rsidR="00B50BF4" w:rsidRPr="00B50BF4" w:rsidRDefault="00B50BF4" w:rsidP="00B50BF4">
            <w:pPr>
              <w:rPr>
                <w:rFonts w:eastAsia="宋体"/>
                <w:lang w:eastAsia="zh-CN"/>
              </w:rPr>
            </w:pPr>
            <w:r w:rsidRPr="00B50BF4">
              <w:rPr>
                <w:rFonts w:eastAsia="宋体"/>
                <w:lang w:eastAsia="zh-CN"/>
              </w:rPr>
              <w:t>新特征</w:t>
            </w:r>
            <w:r w:rsidRPr="00B50BF4">
              <w:rPr>
                <w:rFonts w:eastAsia="宋体"/>
                <w:lang w:eastAsia="zh-CN"/>
              </w:rPr>
              <w:t> </w:t>
            </w:r>
            <w:proofErr w:type="spellStart"/>
            <w:r w:rsidRPr="00B50BF4">
              <w:rPr>
                <w:rFonts w:eastAsia="宋体"/>
                <w:lang w:eastAsia="zh-CN"/>
              </w:rPr>
              <w:t>pat_dbs_fcy_api_valid</w:t>
            </w:r>
            <w:proofErr w:type="spellEnd"/>
            <w:r w:rsidRPr="00B50BF4">
              <w:rPr>
                <w:rFonts w:eastAsia="宋体"/>
                <w:lang w:eastAsia="zh-CN"/>
              </w:rPr>
              <w:t>（已重训模</w:t>
            </w:r>
            <w:r w:rsidRPr="00B50BF4">
              <w:rPr>
                <w:rFonts w:eastAsia="宋体"/>
                <w:lang w:eastAsia="zh-CN"/>
              </w:rPr>
              <w:lastRenderedPageBreak/>
              <w:t>型，</w:t>
            </w:r>
            <w:r w:rsidRPr="00B50BF4">
              <w:rPr>
                <w:rFonts w:eastAsia="宋体"/>
                <w:lang w:eastAsia="zh-CN"/>
              </w:rPr>
              <w:t xml:space="preserve">28 </w:t>
            </w:r>
            <w:r w:rsidRPr="00B50BF4">
              <w:rPr>
                <w:rFonts w:eastAsia="宋体"/>
                <w:lang w:eastAsia="zh-CN"/>
              </w:rPr>
              <w:t>维）</w:t>
            </w:r>
          </w:p>
        </w:tc>
      </w:tr>
    </w:tbl>
    <w:p w14:paraId="65AC151D" w14:textId="77777777" w:rsidR="00B50BF4" w:rsidRPr="00B50BF4" w:rsidRDefault="00B50BF4" w:rsidP="00B50BF4">
      <w:pPr>
        <w:rPr>
          <w:rFonts w:eastAsia="宋体"/>
          <w:lang w:eastAsia="zh-CN"/>
        </w:rPr>
      </w:pPr>
      <w:r w:rsidRPr="00B50BF4">
        <w:rPr>
          <w:rFonts w:eastAsia="宋体"/>
          <w:lang w:eastAsia="zh-CN"/>
        </w:rPr>
        <w:lastRenderedPageBreak/>
        <w:pict w14:anchorId="7E5AC989">
          <v:rect id="_x0000_i1102" style="width:0;height:1.5pt" o:hralign="center" o:hrstd="t" o:hr="t" fillcolor="#a0a0a0" stroked="f"/>
        </w:pict>
      </w:r>
    </w:p>
    <w:p w14:paraId="15B2F9AA" w14:textId="77777777" w:rsidR="00B50BF4" w:rsidRPr="00B50BF4" w:rsidRDefault="00B50BF4" w:rsidP="00B50BF4">
      <w:pPr>
        <w:rPr>
          <w:rFonts w:eastAsia="宋体"/>
          <w:b/>
          <w:bCs/>
          <w:lang w:eastAsia="zh-CN"/>
        </w:rPr>
      </w:pPr>
      <w:r w:rsidRPr="00B50BF4">
        <w:rPr>
          <w:rFonts w:eastAsia="宋体"/>
          <w:b/>
          <w:bCs/>
          <w:lang w:eastAsia="zh-CN"/>
        </w:rPr>
        <w:t>验证</w:t>
      </w:r>
    </w:p>
    <w:p w14:paraId="0E20B977" w14:textId="77777777" w:rsidR="00B50BF4" w:rsidRPr="00B50BF4" w:rsidRDefault="00B50BF4" w:rsidP="00B50BF4">
      <w:pPr>
        <w:rPr>
          <w:rFonts w:eastAsia="宋体"/>
          <w:lang w:eastAsia="zh-CN"/>
        </w:rPr>
      </w:pPr>
      <w:r w:rsidRPr="00B50BF4">
        <w:rPr>
          <w:rFonts w:eastAsia="宋体"/>
          <w:lang w:eastAsia="zh-CN"/>
        </w:rPr>
        <w:t>模拟</w:t>
      </w:r>
      <w:r w:rsidRPr="00B50BF4">
        <w:rPr>
          <w:rFonts w:eastAsia="宋体"/>
          <w:lang w:eastAsia="zh-CN"/>
        </w:rPr>
        <w:t xml:space="preserve"> Vertex </w:t>
      </w:r>
      <w:r w:rsidRPr="00B50BF4">
        <w:rPr>
          <w:rFonts w:eastAsia="宋体"/>
          <w:lang w:eastAsia="zh-CN"/>
        </w:rPr>
        <w:t>仅错链候选时：</w:t>
      </w:r>
    </w:p>
    <w:p w14:paraId="1877C161" w14:textId="77777777" w:rsidR="00B50BF4" w:rsidRPr="00B50BF4" w:rsidRDefault="00B50BF4" w:rsidP="00B50BF4">
      <w:pPr>
        <w:numPr>
          <w:ilvl w:val="0"/>
          <w:numId w:val="13"/>
        </w:numPr>
        <w:rPr>
          <w:rFonts w:eastAsia="宋体"/>
          <w:lang w:eastAsia="zh-CN"/>
        </w:rPr>
      </w:pPr>
      <w:r w:rsidRPr="00B50BF4">
        <w:rPr>
          <w:rFonts w:eastAsia="宋体"/>
          <w:lang w:eastAsia="zh-CN"/>
        </w:rPr>
        <w:t>选链</w:t>
      </w:r>
      <w:r w:rsidRPr="00B50BF4">
        <w:rPr>
          <w:rFonts w:eastAsia="宋体"/>
          <w:lang w:eastAsia="zh-CN"/>
        </w:rPr>
        <w:t xml:space="preserve"> → </w:t>
      </w:r>
      <w:r w:rsidRPr="00B50BF4">
        <w:rPr>
          <w:rFonts w:eastAsia="宋体"/>
          <w:lang w:eastAsia="zh-CN"/>
        </w:rPr>
        <w:t>手动</w:t>
      </w:r>
      <w:r w:rsidRPr="00B50BF4">
        <w:rPr>
          <w:rFonts w:eastAsia="宋体"/>
          <w:lang w:eastAsia="zh-CN"/>
        </w:rPr>
        <w:t xml:space="preserve"> API</w:t>
      </w:r>
      <w:r w:rsidRPr="00B50BF4">
        <w:rPr>
          <w:rFonts w:eastAsia="宋体"/>
          <w:lang w:eastAsia="zh-CN"/>
        </w:rPr>
        <w:t>，</w:t>
      </w:r>
      <w:proofErr w:type="spellStart"/>
      <w:r w:rsidRPr="00B50BF4">
        <w:rPr>
          <w:rFonts w:eastAsia="宋体"/>
          <w:lang w:eastAsia="zh-CN"/>
        </w:rPr>
        <w:t>fallback_dbs_fcy_api_required</w:t>
      </w:r>
      <w:proofErr w:type="spellEnd"/>
      <w:r w:rsidRPr="00B50BF4">
        <w:rPr>
          <w:rFonts w:eastAsia="宋体"/>
          <w:lang w:eastAsia="zh-CN"/>
        </w:rPr>
        <w:t>，</w:t>
      </w:r>
      <w:r w:rsidRPr="00B50BF4">
        <w:rPr>
          <w:rFonts w:eastAsia="宋体"/>
          <w:b/>
          <w:bCs/>
          <w:lang w:eastAsia="zh-CN"/>
        </w:rPr>
        <w:t>PASS</w:t>
      </w:r>
    </w:p>
    <w:p w14:paraId="45427417" w14:textId="77777777" w:rsidR="00B50BF4" w:rsidRPr="00B50BF4" w:rsidRDefault="00B50BF4" w:rsidP="00B50BF4">
      <w:pPr>
        <w:numPr>
          <w:ilvl w:val="0"/>
          <w:numId w:val="13"/>
        </w:numPr>
        <w:rPr>
          <w:rFonts w:eastAsia="宋体"/>
          <w:lang w:eastAsia="zh-CN"/>
        </w:rPr>
      </w:pPr>
      <w:r w:rsidRPr="00B50BF4">
        <w:rPr>
          <w:rFonts w:eastAsia="宋体"/>
          <w:lang w:eastAsia="zh-CN"/>
        </w:rPr>
        <w:t>候选中含</w:t>
      </w:r>
      <w:r w:rsidRPr="00B50BF4">
        <w:rPr>
          <w:rFonts w:eastAsia="宋体"/>
          <w:lang w:eastAsia="zh-CN"/>
        </w:rPr>
        <w:t xml:space="preserve"> API </w:t>
      </w:r>
      <w:r w:rsidRPr="00B50BF4">
        <w:rPr>
          <w:rFonts w:eastAsia="宋体"/>
          <w:lang w:eastAsia="zh-CN"/>
        </w:rPr>
        <w:t>时</w:t>
      </w:r>
      <w:r w:rsidRPr="00B50BF4">
        <w:rPr>
          <w:rFonts w:eastAsia="宋体"/>
          <w:lang w:eastAsia="zh-CN"/>
        </w:rPr>
        <w:t xml:space="preserve"> → </w:t>
      </w:r>
      <w:r w:rsidRPr="00B50BF4">
        <w:rPr>
          <w:rFonts w:eastAsia="宋体"/>
          <w:lang w:eastAsia="zh-CN"/>
        </w:rPr>
        <w:t>直接选</w:t>
      </w:r>
      <w:r w:rsidRPr="00B50BF4">
        <w:rPr>
          <w:rFonts w:eastAsia="宋体"/>
          <w:lang w:eastAsia="zh-CN"/>
        </w:rPr>
        <w:t xml:space="preserve"> API</w:t>
      </w:r>
      <w:r w:rsidRPr="00B50BF4">
        <w:rPr>
          <w:rFonts w:eastAsia="宋体"/>
          <w:lang w:eastAsia="zh-CN"/>
        </w:rPr>
        <w:t>，</w:t>
      </w:r>
      <w:r w:rsidRPr="00B50BF4">
        <w:rPr>
          <w:rFonts w:eastAsia="宋体"/>
          <w:lang w:eastAsia="zh-CN"/>
        </w:rPr>
        <w:t>source: ai</w:t>
      </w:r>
    </w:p>
    <w:p w14:paraId="216C65A2" w14:textId="77777777" w:rsidR="00B50BF4" w:rsidRPr="00B50BF4" w:rsidRDefault="00B50BF4" w:rsidP="00B50BF4">
      <w:pPr>
        <w:rPr>
          <w:rFonts w:eastAsia="宋体"/>
          <w:lang w:eastAsia="zh-CN"/>
        </w:rPr>
      </w:pPr>
      <w:r w:rsidRPr="00B50BF4">
        <w:rPr>
          <w:rFonts w:eastAsia="宋体"/>
          <w:lang w:eastAsia="zh-CN"/>
        </w:rPr>
        <w:t>历史报告回放（</w:t>
      </w:r>
      <w:proofErr w:type="spellStart"/>
      <w:r w:rsidRPr="00B50BF4">
        <w:rPr>
          <w:rFonts w:eastAsia="宋体"/>
          <w:lang w:eastAsia="zh-CN"/>
        </w:rPr>
        <w:t>dbs_fcy_board_api_url</w:t>
      </w:r>
      <w:proofErr w:type="spellEnd"/>
      <w:r w:rsidRPr="00B50BF4">
        <w:rPr>
          <w:rFonts w:eastAsia="宋体"/>
          <w:lang w:eastAsia="zh-CN"/>
        </w:rPr>
        <w:t>，</w:t>
      </w:r>
      <w:r w:rsidRPr="00B50BF4">
        <w:rPr>
          <w:rFonts w:eastAsia="宋体"/>
          <w:lang w:eastAsia="zh-CN"/>
        </w:rPr>
        <w:t>n=25</w:t>
      </w:r>
      <w:r w:rsidRPr="00B50BF4">
        <w:rPr>
          <w:rFonts w:eastAsia="宋体"/>
          <w:lang w:eastAsia="zh-CN"/>
        </w:rPr>
        <w:t>）：</w:t>
      </w:r>
    </w:p>
    <w:p w14:paraId="5683B212" w14:textId="77777777" w:rsidR="00B50BF4" w:rsidRPr="00B50BF4" w:rsidRDefault="00B50BF4" w:rsidP="00B50BF4">
      <w:pPr>
        <w:numPr>
          <w:ilvl w:val="0"/>
          <w:numId w:val="14"/>
        </w:numPr>
        <w:rPr>
          <w:rFonts w:eastAsia="宋体"/>
          <w:lang w:eastAsia="zh-CN"/>
        </w:rPr>
      </w:pPr>
      <w:proofErr w:type="spellStart"/>
      <w:r w:rsidRPr="00B50BF4">
        <w:rPr>
          <w:rFonts w:eastAsia="宋体"/>
          <w:b/>
          <w:bCs/>
          <w:lang w:eastAsia="zh-CN"/>
        </w:rPr>
        <w:t>baseline_hit_rate</w:t>
      </w:r>
      <w:proofErr w:type="spellEnd"/>
      <w:r w:rsidRPr="00B50BF4">
        <w:rPr>
          <w:rFonts w:eastAsia="宋体"/>
          <w:b/>
          <w:bCs/>
          <w:lang w:eastAsia="zh-CN"/>
        </w:rPr>
        <w:t xml:space="preserve"> = 1.0</w:t>
      </w:r>
      <w:r w:rsidRPr="00B50BF4">
        <w:rPr>
          <w:rFonts w:eastAsia="宋体"/>
          <w:lang w:eastAsia="zh-CN"/>
        </w:rPr>
        <w:t>，</w:t>
      </w:r>
      <w:proofErr w:type="spellStart"/>
      <w:r w:rsidRPr="00B50BF4">
        <w:rPr>
          <w:rFonts w:eastAsia="宋体"/>
          <w:b/>
          <w:bCs/>
          <w:lang w:eastAsia="zh-CN"/>
        </w:rPr>
        <w:t>ml_hit_rate</w:t>
      </w:r>
      <w:proofErr w:type="spellEnd"/>
      <w:r w:rsidRPr="00B50BF4">
        <w:rPr>
          <w:rFonts w:eastAsia="宋体"/>
          <w:b/>
          <w:bCs/>
          <w:lang w:eastAsia="zh-CN"/>
        </w:rPr>
        <w:t xml:space="preserve"> = 1.0</w:t>
      </w:r>
    </w:p>
    <w:p w14:paraId="37B2DF13" w14:textId="77777777" w:rsidR="00B50BF4" w:rsidRDefault="00B50BF4">
      <w:pPr>
        <w:rPr>
          <w:rFonts w:eastAsia="宋体"/>
          <w:lang w:eastAsia="zh-CN"/>
        </w:rPr>
      </w:pPr>
    </w:p>
    <w:p w14:paraId="57FE7017" w14:textId="77777777" w:rsidR="00B50BF4" w:rsidRDefault="00B50BF4">
      <w:pPr>
        <w:rPr>
          <w:rFonts w:eastAsia="宋体"/>
          <w:lang w:eastAsia="zh-CN"/>
        </w:rPr>
      </w:pPr>
    </w:p>
    <w:p w14:paraId="5DAC3115" w14:textId="1F17EB08" w:rsidR="00B50BF4" w:rsidRDefault="00B50BF4" w:rsidP="00B50BF4">
      <w:pPr>
        <w:pStyle w:val="ae"/>
        <w:numPr>
          <w:ilvl w:val="0"/>
          <w:numId w:val="15"/>
        </w:num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RHB PDF</w:t>
      </w:r>
      <w:r>
        <w:rPr>
          <w:rFonts w:eastAsia="宋体" w:hint="eastAsia"/>
          <w:lang w:eastAsia="zh-CN"/>
        </w:rPr>
        <w:t>挂牌</w:t>
      </w:r>
    </w:p>
    <w:p w14:paraId="7D39CC8B" w14:textId="77777777" w:rsidR="00B50BF4" w:rsidRPr="00B50BF4" w:rsidRDefault="00B50BF4" w:rsidP="00B50BF4">
      <w:pPr>
        <w:rPr>
          <w:rFonts w:eastAsia="宋体"/>
          <w:b/>
          <w:bCs/>
          <w:lang w:eastAsia="zh-CN"/>
        </w:rPr>
      </w:pPr>
      <w:r w:rsidRPr="00B50BF4">
        <w:rPr>
          <w:rFonts w:eastAsia="宋体"/>
          <w:b/>
          <w:bCs/>
          <w:lang w:eastAsia="zh-CN"/>
        </w:rPr>
        <w:t>问题原因</w:t>
      </w:r>
    </w:p>
    <w:p w14:paraId="2D68FDF6" w14:textId="77777777" w:rsidR="00B50BF4" w:rsidRPr="00B50BF4" w:rsidRDefault="00B50BF4" w:rsidP="00B50BF4">
      <w:pPr>
        <w:numPr>
          <w:ilvl w:val="0"/>
          <w:numId w:val="16"/>
        </w:numPr>
        <w:rPr>
          <w:rFonts w:eastAsia="宋体"/>
          <w:lang w:eastAsia="zh-CN"/>
        </w:rPr>
      </w:pPr>
      <w:r w:rsidRPr="00B50BF4">
        <w:rPr>
          <w:rFonts w:eastAsia="宋体"/>
          <w:b/>
          <w:bCs/>
          <w:lang w:eastAsia="zh-CN"/>
        </w:rPr>
        <w:t>黄金</w:t>
      </w:r>
      <w:r w:rsidRPr="00B50BF4">
        <w:rPr>
          <w:rFonts w:eastAsia="宋体"/>
          <w:b/>
          <w:bCs/>
          <w:lang w:eastAsia="zh-CN"/>
        </w:rPr>
        <w:t xml:space="preserve"> PDF</w:t>
      </w:r>
      <w:r w:rsidRPr="00B50BF4">
        <w:rPr>
          <w:rFonts w:eastAsia="宋体"/>
          <w:lang w:eastAsia="zh-CN"/>
        </w:rPr>
        <w:t>（手动，新元</w:t>
      </w:r>
      <w:r w:rsidRPr="00B50BF4">
        <w:rPr>
          <w:rFonts w:eastAsia="宋体"/>
          <w:lang w:eastAsia="zh-CN"/>
        </w:rPr>
        <w:t>/</w:t>
      </w:r>
      <w:r w:rsidRPr="00B50BF4">
        <w:rPr>
          <w:rFonts w:eastAsia="宋体"/>
          <w:lang w:eastAsia="zh-CN"/>
        </w:rPr>
        <w:t>外币共用）</w:t>
      </w:r>
      <w:r w:rsidRPr="00B50BF4">
        <w:rPr>
          <w:rFonts w:eastAsia="宋体"/>
          <w:lang w:eastAsia="zh-CN"/>
        </w:rPr>
        <w:br/>
        <w:t>https://www.rhbgroup.com.sg/dam/jcr:98394f8b-4141-4685-bfdc-494135e614f3/Depositrates.pdf</w:t>
      </w:r>
    </w:p>
    <w:p w14:paraId="2FE39DCF" w14:textId="77777777" w:rsidR="00B50BF4" w:rsidRPr="00B50BF4" w:rsidRDefault="00B50BF4" w:rsidP="00B50BF4">
      <w:pPr>
        <w:numPr>
          <w:ilvl w:val="0"/>
          <w:numId w:val="16"/>
        </w:numPr>
        <w:rPr>
          <w:rFonts w:eastAsia="宋体"/>
          <w:lang w:eastAsia="zh-CN"/>
        </w:rPr>
      </w:pPr>
      <w:r w:rsidRPr="00B50BF4">
        <w:rPr>
          <w:rFonts w:eastAsia="宋体"/>
          <w:lang w:eastAsia="zh-CN"/>
        </w:rPr>
        <w:t xml:space="preserve">Vertex </w:t>
      </w:r>
      <w:r w:rsidRPr="00B50BF4">
        <w:rPr>
          <w:rFonts w:eastAsia="宋体"/>
          <w:lang w:eastAsia="zh-CN"/>
        </w:rPr>
        <w:t>常返回</w:t>
      </w:r>
    </w:p>
    <w:p w14:paraId="4A29E710" w14:textId="77777777" w:rsidR="00B50BF4" w:rsidRPr="00B50BF4" w:rsidRDefault="00B50BF4" w:rsidP="00B50BF4">
      <w:pPr>
        <w:numPr>
          <w:ilvl w:val="1"/>
          <w:numId w:val="16"/>
        </w:numPr>
        <w:rPr>
          <w:rFonts w:eastAsia="宋体"/>
          <w:lang w:eastAsia="zh-CN"/>
        </w:rPr>
      </w:pPr>
      <w:r w:rsidRPr="00B50BF4">
        <w:rPr>
          <w:rFonts w:eastAsia="宋体"/>
          <w:lang w:eastAsia="zh-CN"/>
        </w:rPr>
        <w:t>促销页</w:t>
      </w:r>
      <w:r w:rsidRPr="00B50BF4">
        <w:rPr>
          <w:rFonts w:eastAsia="宋体"/>
          <w:lang w:eastAsia="zh-CN"/>
        </w:rPr>
        <w:t> fixed-deposit-campaign</w:t>
      </w:r>
    </w:p>
    <w:p w14:paraId="44923AFC" w14:textId="77777777" w:rsidR="00B50BF4" w:rsidRPr="00B50BF4" w:rsidRDefault="00B50BF4" w:rsidP="00B50BF4">
      <w:pPr>
        <w:numPr>
          <w:ilvl w:val="1"/>
          <w:numId w:val="16"/>
        </w:numPr>
        <w:rPr>
          <w:rFonts w:eastAsia="宋体"/>
          <w:lang w:eastAsia="zh-CN"/>
        </w:rPr>
      </w:pPr>
      <w:r w:rsidRPr="00B50BF4">
        <w:rPr>
          <w:rFonts w:eastAsia="宋体"/>
          <w:lang w:eastAsia="zh-CN"/>
        </w:rPr>
        <w:t>HTML rates-and-charges</w:t>
      </w:r>
    </w:p>
    <w:p w14:paraId="38EDBE26" w14:textId="77777777" w:rsidR="00B50BF4" w:rsidRPr="00B50BF4" w:rsidRDefault="00B50BF4" w:rsidP="00B50BF4">
      <w:pPr>
        <w:numPr>
          <w:ilvl w:val="1"/>
          <w:numId w:val="16"/>
        </w:numPr>
        <w:rPr>
          <w:rFonts w:eastAsia="宋体"/>
          <w:lang w:eastAsia="zh-CN"/>
        </w:rPr>
      </w:pPr>
      <w:r w:rsidRPr="00B50BF4">
        <w:rPr>
          <w:rFonts w:eastAsia="宋体"/>
          <w:lang w:eastAsia="zh-CN"/>
        </w:rPr>
        <w:t>其它</w:t>
      </w:r>
      <w:r w:rsidRPr="00B50BF4">
        <w:rPr>
          <w:rFonts w:eastAsia="宋体"/>
          <w:lang w:eastAsia="zh-CN"/>
        </w:rPr>
        <w:t xml:space="preserve"> PDF</w:t>
      </w:r>
      <w:r w:rsidRPr="00B50BF4">
        <w:rPr>
          <w:rFonts w:eastAsia="宋体"/>
          <w:lang w:eastAsia="zh-CN"/>
        </w:rPr>
        <w:t>（</w:t>
      </w:r>
      <w:r w:rsidRPr="00B50BF4">
        <w:rPr>
          <w:rFonts w:eastAsia="宋体"/>
          <w:lang w:eastAsia="zh-CN"/>
        </w:rPr>
        <w:t>T&amp;C</w:t>
      </w:r>
      <w:r w:rsidRPr="00B50BF4">
        <w:rPr>
          <w:rFonts w:eastAsia="宋体"/>
          <w:lang w:eastAsia="zh-CN"/>
        </w:rPr>
        <w:t>、</w:t>
      </w:r>
      <w:r w:rsidRPr="00B50BF4">
        <w:rPr>
          <w:rFonts w:eastAsia="宋体"/>
          <w:lang w:eastAsia="zh-CN"/>
        </w:rPr>
        <w:t xml:space="preserve">Pricing Guide </w:t>
      </w:r>
      <w:r w:rsidRPr="00B50BF4">
        <w:rPr>
          <w:rFonts w:eastAsia="宋体"/>
          <w:lang w:eastAsia="zh-CN"/>
        </w:rPr>
        <w:t>等）</w:t>
      </w:r>
    </w:p>
    <w:p w14:paraId="13A4812A" w14:textId="77777777" w:rsidR="00B50BF4" w:rsidRPr="00B50BF4" w:rsidRDefault="00B50BF4" w:rsidP="00B50BF4">
      <w:pPr>
        <w:numPr>
          <w:ilvl w:val="1"/>
          <w:numId w:val="16"/>
        </w:numPr>
        <w:rPr>
          <w:rFonts w:eastAsia="宋体"/>
          <w:lang w:eastAsia="zh-CN"/>
        </w:rPr>
      </w:pPr>
      <w:r w:rsidRPr="00B50BF4">
        <w:rPr>
          <w:rFonts w:eastAsia="宋体"/>
          <w:lang w:eastAsia="zh-CN"/>
        </w:rPr>
        <w:t>无</w:t>
      </w:r>
      <w:r w:rsidRPr="00B50BF4">
        <w:rPr>
          <w:rFonts w:eastAsia="宋体"/>
          <w:lang w:eastAsia="zh-CN"/>
        </w:rPr>
        <w:t> www </w:t>
      </w:r>
      <w:r w:rsidRPr="00B50BF4">
        <w:rPr>
          <w:rFonts w:eastAsia="宋体"/>
          <w:lang w:eastAsia="zh-CN"/>
        </w:rPr>
        <w:t>的</w:t>
      </w:r>
      <w:r w:rsidRPr="00B50BF4">
        <w:rPr>
          <w:rFonts w:eastAsia="宋体"/>
          <w:lang w:eastAsia="zh-CN"/>
        </w:rPr>
        <w:t> rhbgroup.com.sg/.../Depositrates.pdf</w:t>
      </w:r>
      <w:r w:rsidRPr="00B50BF4">
        <w:rPr>
          <w:rFonts w:eastAsia="宋体"/>
          <w:lang w:eastAsia="zh-CN"/>
        </w:rPr>
        <w:t>（路径对，但以前和黄金比对可能算「未命中」）</w:t>
      </w:r>
    </w:p>
    <w:p w14:paraId="28FBD511" w14:textId="77777777" w:rsidR="00B50BF4" w:rsidRPr="00B50BF4" w:rsidRDefault="00B50BF4" w:rsidP="00B50BF4">
      <w:pPr>
        <w:rPr>
          <w:rFonts w:eastAsia="宋体"/>
          <w:lang w:eastAsia="zh-CN"/>
        </w:rPr>
      </w:pPr>
      <w:r w:rsidRPr="00B50BF4">
        <w:rPr>
          <w:rFonts w:eastAsia="宋体"/>
          <w:lang w:eastAsia="zh-CN"/>
        </w:rPr>
        <w:pict w14:anchorId="42211DA2">
          <v:rect id="_x0000_i1117" style="width:0;height:1.5pt" o:hralign="center" o:hrstd="t" o:hr="t" fillcolor="#a0a0a0" stroked="f"/>
        </w:pict>
      </w:r>
    </w:p>
    <w:p w14:paraId="6029B87A" w14:textId="77777777" w:rsidR="00B50BF4" w:rsidRPr="00B50BF4" w:rsidRDefault="00B50BF4" w:rsidP="00B50BF4">
      <w:pPr>
        <w:rPr>
          <w:rFonts w:eastAsia="宋体"/>
          <w:b/>
          <w:bCs/>
          <w:lang w:eastAsia="zh-CN"/>
        </w:rPr>
      </w:pPr>
      <w:r w:rsidRPr="00B50BF4">
        <w:rPr>
          <w:rFonts w:eastAsia="宋体"/>
          <w:b/>
          <w:bCs/>
          <w:lang w:eastAsia="zh-CN"/>
        </w:rPr>
        <w:t>改动摘要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0"/>
        <w:gridCol w:w="4440"/>
      </w:tblGrid>
      <w:tr w:rsidR="00B50BF4" w:rsidRPr="00B50BF4" w14:paraId="12F0775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970F37" w14:textId="77777777" w:rsidR="00B50BF4" w:rsidRPr="00B50BF4" w:rsidRDefault="00B50BF4" w:rsidP="00B50BF4">
            <w:pPr>
              <w:rPr>
                <w:rFonts w:eastAsia="宋体"/>
                <w:b/>
                <w:bCs/>
                <w:lang w:eastAsia="zh-CN"/>
              </w:rPr>
            </w:pPr>
            <w:r w:rsidRPr="00B50BF4">
              <w:rPr>
                <w:rFonts w:eastAsia="宋体"/>
                <w:b/>
                <w:bCs/>
                <w:lang w:eastAsia="zh-CN"/>
              </w:rPr>
              <w:t>文件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2F843A" w14:textId="77777777" w:rsidR="00B50BF4" w:rsidRPr="00B50BF4" w:rsidRDefault="00B50BF4" w:rsidP="00B50BF4">
            <w:pPr>
              <w:rPr>
                <w:rFonts w:eastAsia="宋体"/>
                <w:b/>
                <w:bCs/>
                <w:lang w:eastAsia="zh-CN"/>
              </w:rPr>
            </w:pPr>
            <w:r w:rsidRPr="00B50BF4">
              <w:rPr>
                <w:rFonts w:eastAsia="宋体"/>
                <w:b/>
                <w:bCs/>
                <w:lang w:eastAsia="zh-CN"/>
              </w:rPr>
              <w:t>内容</w:t>
            </w:r>
          </w:p>
        </w:tc>
      </w:tr>
      <w:tr w:rsidR="00B50BF4" w:rsidRPr="00B50BF4" w14:paraId="50F519A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1F2F61" w14:textId="77777777" w:rsidR="00B50BF4" w:rsidRPr="00B50BF4" w:rsidRDefault="00B50BF4" w:rsidP="00B50BF4">
            <w:pPr>
              <w:rPr>
                <w:rFonts w:eastAsia="宋体"/>
                <w:lang w:eastAsia="zh-CN"/>
              </w:rPr>
            </w:pPr>
            <w:r w:rsidRPr="00B50BF4">
              <w:rPr>
                <w:rFonts w:eastAsia="宋体"/>
                <w:lang w:eastAsia="zh-CN"/>
              </w:rPr>
              <w:lastRenderedPageBreak/>
              <w:t>url_dest_intent.py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696FDB" w14:textId="77777777" w:rsidR="00B50BF4" w:rsidRPr="00B50BF4" w:rsidRDefault="00B50BF4" w:rsidP="00B50BF4">
            <w:pPr>
              <w:rPr>
                <w:rFonts w:eastAsia="宋体"/>
                <w:lang w:eastAsia="zh-CN"/>
              </w:rPr>
            </w:pPr>
            <w:proofErr w:type="spellStart"/>
            <w:r w:rsidRPr="00B50BF4">
              <w:rPr>
                <w:rFonts w:eastAsia="宋体"/>
                <w:lang w:eastAsia="zh-CN"/>
              </w:rPr>
              <w:t>is_rhb_deposit_rates_board_pdf</w:t>
            </w:r>
            <w:proofErr w:type="spellEnd"/>
            <w:r w:rsidRPr="00B50BF4">
              <w:rPr>
                <w:rFonts w:eastAsia="宋体"/>
                <w:lang w:eastAsia="zh-CN"/>
              </w:rPr>
              <w:t>()</w:t>
            </w:r>
            <w:r w:rsidRPr="00B50BF4">
              <w:rPr>
                <w:rFonts w:eastAsia="宋体"/>
                <w:lang w:eastAsia="zh-CN"/>
              </w:rPr>
              <w:t>；意图</w:t>
            </w:r>
            <w:r w:rsidRPr="00B50BF4">
              <w:rPr>
                <w:rFonts w:eastAsia="宋体"/>
                <w:lang w:eastAsia="zh-CN"/>
              </w:rPr>
              <w:t>/</w:t>
            </w:r>
            <w:r w:rsidRPr="00B50BF4">
              <w:rPr>
                <w:rFonts w:eastAsia="宋体"/>
                <w:lang w:eastAsia="zh-CN"/>
              </w:rPr>
              <w:t>硬拒绝；</w:t>
            </w:r>
            <w:r w:rsidRPr="00B50BF4">
              <w:rPr>
                <w:rFonts w:eastAsia="宋体"/>
                <w:lang w:eastAsia="zh-CN"/>
              </w:rPr>
              <w:t xml:space="preserve">RHB </w:t>
            </w:r>
            <w:r w:rsidRPr="00B50BF4">
              <w:rPr>
                <w:rFonts w:eastAsia="宋体"/>
                <w:lang w:eastAsia="zh-CN"/>
              </w:rPr>
              <w:t>域名下非</w:t>
            </w:r>
            <w:r w:rsidRPr="00B50BF4">
              <w:rPr>
                <w:rFonts w:eastAsia="宋体"/>
                <w:lang w:eastAsia="zh-CN"/>
              </w:rPr>
              <w:t xml:space="preserve"> </w:t>
            </w:r>
            <w:proofErr w:type="spellStart"/>
            <w:r w:rsidRPr="00B50BF4">
              <w:rPr>
                <w:rFonts w:eastAsia="宋体"/>
                <w:lang w:eastAsia="zh-CN"/>
              </w:rPr>
              <w:t>Depositrates</w:t>
            </w:r>
            <w:proofErr w:type="spellEnd"/>
            <w:r w:rsidRPr="00B50BF4">
              <w:rPr>
                <w:rFonts w:eastAsia="宋体"/>
                <w:lang w:eastAsia="zh-CN"/>
              </w:rPr>
              <w:t xml:space="preserve"> </w:t>
            </w:r>
            <w:r w:rsidRPr="00B50BF4">
              <w:rPr>
                <w:rFonts w:eastAsia="宋体"/>
                <w:lang w:eastAsia="zh-CN"/>
              </w:rPr>
              <w:t>一律拒绝</w:t>
            </w:r>
          </w:p>
        </w:tc>
      </w:tr>
      <w:tr w:rsidR="00B50BF4" w:rsidRPr="00B50BF4" w14:paraId="6690574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E6B1BA" w14:textId="77777777" w:rsidR="00B50BF4" w:rsidRPr="00B50BF4" w:rsidRDefault="00B50BF4" w:rsidP="00B50BF4">
            <w:pPr>
              <w:rPr>
                <w:rFonts w:eastAsia="宋体"/>
                <w:lang w:eastAsia="zh-CN"/>
              </w:rPr>
            </w:pPr>
            <w:r w:rsidRPr="00B50BF4">
              <w:rPr>
                <w:rFonts w:eastAsia="宋体"/>
                <w:lang w:eastAsia="zh-CN"/>
              </w:rPr>
              <w:t>url_path_rules.py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3D0908" w14:textId="77777777" w:rsidR="00B50BF4" w:rsidRPr="00B50BF4" w:rsidRDefault="00B50BF4" w:rsidP="00B50BF4">
            <w:pPr>
              <w:rPr>
                <w:rFonts w:eastAsia="宋体"/>
                <w:lang w:eastAsia="zh-CN"/>
              </w:rPr>
            </w:pPr>
            <w:r w:rsidRPr="00B50BF4">
              <w:rPr>
                <w:rFonts w:eastAsia="宋体"/>
                <w:lang w:eastAsia="zh-CN"/>
              </w:rPr>
              <w:t>正确</w:t>
            </w:r>
            <w:r w:rsidRPr="00B50BF4">
              <w:rPr>
                <w:rFonts w:eastAsia="宋体"/>
                <w:lang w:eastAsia="zh-CN"/>
              </w:rPr>
              <w:t xml:space="preserve"> PDF +75</w:t>
            </w:r>
            <w:r w:rsidRPr="00B50BF4">
              <w:rPr>
                <w:rFonts w:eastAsia="宋体"/>
                <w:lang w:eastAsia="zh-CN"/>
              </w:rPr>
              <w:t>；促销</w:t>
            </w:r>
            <w:r w:rsidRPr="00B50BF4">
              <w:rPr>
                <w:rFonts w:eastAsia="宋体"/>
                <w:lang w:eastAsia="zh-CN"/>
              </w:rPr>
              <w:t>/HTML/</w:t>
            </w:r>
            <w:r w:rsidRPr="00B50BF4">
              <w:rPr>
                <w:rFonts w:eastAsia="宋体"/>
                <w:lang w:eastAsia="zh-CN"/>
              </w:rPr>
              <w:t>其它</w:t>
            </w:r>
            <w:r w:rsidRPr="00B50BF4">
              <w:rPr>
                <w:rFonts w:eastAsia="宋体"/>
                <w:lang w:eastAsia="zh-CN"/>
              </w:rPr>
              <w:t xml:space="preserve"> PDF </w:t>
            </w:r>
            <w:r w:rsidRPr="00B50BF4">
              <w:rPr>
                <w:rFonts w:eastAsia="宋体"/>
                <w:lang w:eastAsia="zh-CN"/>
              </w:rPr>
              <w:t>强惩罚</w:t>
            </w:r>
          </w:p>
        </w:tc>
      </w:tr>
      <w:tr w:rsidR="00B50BF4" w:rsidRPr="00B50BF4" w14:paraId="5F583B5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71947D" w14:textId="77777777" w:rsidR="00B50BF4" w:rsidRPr="00B50BF4" w:rsidRDefault="00B50BF4" w:rsidP="00B50BF4">
            <w:pPr>
              <w:rPr>
                <w:rFonts w:eastAsia="宋体"/>
                <w:lang w:eastAsia="zh-CN"/>
              </w:rPr>
            </w:pPr>
            <w:r w:rsidRPr="00B50BF4">
              <w:rPr>
                <w:rFonts w:eastAsia="宋体"/>
                <w:lang w:eastAsia="zh-CN"/>
              </w:rPr>
              <w:t>url_pick_refinement.py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5A5AC0" w14:textId="77777777" w:rsidR="00B50BF4" w:rsidRPr="00B50BF4" w:rsidRDefault="00B50BF4" w:rsidP="00B50BF4">
            <w:pPr>
              <w:rPr>
                <w:rFonts w:eastAsia="宋体"/>
                <w:lang w:eastAsia="zh-CN"/>
              </w:rPr>
            </w:pPr>
            <w:r w:rsidRPr="00B50BF4">
              <w:rPr>
                <w:rFonts w:eastAsia="宋体"/>
                <w:lang w:eastAsia="zh-CN"/>
              </w:rPr>
              <w:t>严格</w:t>
            </w:r>
            <w:r w:rsidRPr="00B50BF4">
              <w:rPr>
                <w:rFonts w:eastAsia="宋体"/>
                <w:lang w:eastAsia="zh-CN"/>
              </w:rPr>
              <w:t>/</w:t>
            </w:r>
            <w:r w:rsidRPr="00B50BF4">
              <w:rPr>
                <w:rFonts w:eastAsia="宋体"/>
                <w:lang w:eastAsia="zh-CN"/>
              </w:rPr>
              <w:t>宽松模式只保留</w:t>
            </w:r>
            <w:r w:rsidRPr="00B50BF4">
              <w:rPr>
                <w:rFonts w:eastAsia="宋体"/>
                <w:lang w:eastAsia="zh-CN"/>
              </w:rPr>
              <w:t xml:space="preserve"> </w:t>
            </w:r>
            <w:proofErr w:type="spellStart"/>
            <w:r w:rsidRPr="00B50BF4">
              <w:rPr>
                <w:rFonts w:eastAsia="宋体"/>
                <w:lang w:eastAsia="zh-CN"/>
              </w:rPr>
              <w:t>Depositrates</w:t>
            </w:r>
            <w:proofErr w:type="spellEnd"/>
            <w:r w:rsidRPr="00B50BF4">
              <w:rPr>
                <w:rFonts w:eastAsia="宋体"/>
                <w:lang w:eastAsia="zh-CN"/>
              </w:rPr>
              <w:t xml:space="preserve"> PDF</w:t>
            </w:r>
            <w:r w:rsidRPr="00B50BF4">
              <w:rPr>
                <w:rFonts w:eastAsia="宋体"/>
                <w:lang w:eastAsia="zh-CN"/>
              </w:rPr>
              <w:t>，否则</w:t>
            </w:r>
            <w:r w:rsidRPr="00B50BF4">
              <w:rPr>
                <w:rFonts w:eastAsia="宋体"/>
                <w:lang w:eastAsia="zh-CN"/>
              </w:rPr>
              <w:t xml:space="preserve"> fallback</w:t>
            </w:r>
          </w:p>
        </w:tc>
      </w:tr>
      <w:tr w:rsidR="00B50BF4" w:rsidRPr="00B50BF4" w14:paraId="360337A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E925F0" w14:textId="77777777" w:rsidR="00B50BF4" w:rsidRPr="00B50BF4" w:rsidRDefault="00B50BF4" w:rsidP="00B50BF4">
            <w:pPr>
              <w:rPr>
                <w:rFonts w:eastAsia="宋体"/>
                <w:lang w:eastAsia="zh-CN"/>
              </w:rPr>
            </w:pPr>
            <w:r w:rsidRPr="00B50BF4">
              <w:rPr>
                <w:rFonts w:eastAsia="宋体"/>
                <w:lang w:eastAsia="zh-CN"/>
              </w:rPr>
              <w:t>url_discovery_pick.py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6154E8" w14:textId="77777777" w:rsidR="00B50BF4" w:rsidRPr="00B50BF4" w:rsidRDefault="00B50BF4" w:rsidP="00B50BF4">
            <w:pPr>
              <w:rPr>
                <w:rFonts w:eastAsia="宋体"/>
                <w:lang w:eastAsia="zh-CN"/>
              </w:rPr>
            </w:pPr>
            <w:r w:rsidRPr="00B50BF4">
              <w:rPr>
                <w:rFonts w:eastAsia="宋体"/>
                <w:lang w:eastAsia="zh-CN"/>
              </w:rPr>
              <w:t>最终非挂牌</w:t>
            </w:r>
            <w:r w:rsidRPr="00B50BF4">
              <w:rPr>
                <w:rFonts w:eastAsia="宋体"/>
                <w:lang w:eastAsia="zh-CN"/>
              </w:rPr>
              <w:t xml:space="preserve"> PDF → </w:t>
            </w:r>
            <w:r w:rsidRPr="00B50BF4">
              <w:rPr>
                <w:rFonts w:eastAsia="宋体"/>
                <w:lang w:eastAsia="zh-CN"/>
              </w:rPr>
              <w:t>回退黄金链</w:t>
            </w:r>
          </w:p>
        </w:tc>
      </w:tr>
      <w:tr w:rsidR="00B50BF4" w:rsidRPr="00B50BF4" w14:paraId="1D00086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79CBD1" w14:textId="77777777" w:rsidR="00B50BF4" w:rsidRPr="00B50BF4" w:rsidRDefault="00B50BF4" w:rsidP="00B50BF4">
            <w:pPr>
              <w:rPr>
                <w:rFonts w:eastAsia="宋体"/>
                <w:lang w:eastAsia="zh-CN"/>
              </w:rPr>
            </w:pPr>
            <w:r w:rsidRPr="00B50BF4">
              <w:rPr>
                <w:rFonts w:eastAsia="宋体"/>
                <w:lang w:eastAsia="zh-CN"/>
              </w:rPr>
              <w:t>AI_Compare/eval_metrics.py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8CF0D6" w14:textId="77777777" w:rsidR="00B50BF4" w:rsidRPr="00B50BF4" w:rsidRDefault="00B50BF4" w:rsidP="00B50BF4">
            <w:pPr>
              <w:rPr>
                <w:rFonts w:eastAsia="宋体"/>
                <w:lang w:eastAsia="zh-CN"/>
              </w:rPr>
            </w:pPr>
            <w:r w:rsidRPr="00B50BF4">
              <w:rPr>
                <w:rFonts w:eastAsia="宋体"/>
                <w:lang w:eastAsia="zh-CN"/>
              </w:rPr>
              <w:t>比较时去掉</w:t>
            </w:r>
            <w:r w:rsidRPr="00B50BF4">
              <w:rPr>
                <w:rFonts w:eastAsia="宋体"/>
                <w:lang w:eastAsia="zh-CN"/>
              </w:rPr>
              <w:t> www. </w:t>
            </w:r>
            <w:r w:rsidRPr="00B50BF4">
              <w:rPr>
                <w:rFonts w:eastAsia="宋体"/>
                <w:lang w:eastAsia="zh-CN"/>
              </w:rPr>
              <w:t>前缀（</w:t>
            </w:r>
            <w:r w:rsidRPr="00B50BF4">
              <w:rPr>
                <w:rFonts w:eastAsia="宋体"/>
                <w:lang w:eastAsia="zh-CN"/>
              </w:rPr>
              <w:t>www </w:t>
            </w:r>
            <w:r w:rsidRPr="00B50BF4">
              <w:rPr>
                <w:rFonts w:eastAsia="宋体"/>
                <w:lang w:eastAsia="zh-CN"/>
              </w:rPr>
              <w:t>与无</w:t>
            </w:r>
            <w:r w:rsidRPr="00B50BF4">
              <w:rPr>
                <w:rFonts w:eastAsia="宋体"/>
                <w:lang w:eastAsia="zh-CN"/>
              </w:rPr>
              <w:t> www </w:t>
            </w:r>
            <w:r w:rsidRPr="00B50BF4">
              <w:rPr>
                <w:rFonts w:eastAsia="宋体"/>
                <w:lang w:eastAsia="zh-CN"/>
              </w:rPr>
              <w:t>等价）</w:t>
            </w:r>
          </w:p>
        </w:tc>
      </w:tr>
      <w:tr w:rsidR="00B50BF4" w:rsidRPr="00B50BF4" w14:paraId="6838F99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4F15E9" w14:textId="77777777" w:rsidR="00B50BF4" w:rsidRPr="00B50BF4" w:rsidRDefault="00B50BF4" w:rsidP="00B50BF4">
            <w:pPr>
              <w:rPr>
                <w:rFonts w:eastAsia="宋体"/>
                <w:lang w:eastAsia="zh-CN"/>
              </w:rPr>
            </w:pPr>
            <w:r w:rsidRPr="00B50BF4">
              <w:rPr>
                <w:rFonts w:eastAsia="宋体"/>
                <w:lang w:eastAsia="zh-CN"/>
              </w:rPr>
              <w:t>hard_negatives.py + data/hard_negatives.csv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0851DA" w14:textId="77777777" w:rsidR="00B50BF4" w:rsidRPr="00B50BF4" w:rsidRDefault="00B50BF4" w:rsidP="00B50BF4">
            <w:pPr>
              <w:rPr>
                <w:rFonts w:eastAsia="宋体"/>
                <w:lang w:eastAsia="zh-CN"/>
              </w:rPr>
            </w:pPr>
            <w:r w:rsidRPr="00B50BF4">
              <w:rPr>
                <w:rFonts w:eastAsia="宋体"/>
                <w:lang w:eastAsia="zh-CN"/>
              </w:rPr>
              <w:t>典型错链</w:t>
            </w:r>
          </w:p>
        </w:tc>
      </w:tr>
      <w:tr w:rsidR="00B50BF4" w:rsidRPr="00B50BF4" w14:paraId="12E7A26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CC67E1" w14:textId="77777777" w:rsidR="00B50BF4" w:rsidRPr="00B50BF4" w:rsidRDefault="00B50BF4" w:rsidP="00B50BF4">
            <w:pPr>
              <w:rPr>
                <w:rFonts w:eastAsia="宋体"/>
                <w:lang w:eastAsia="zh-CN"/>
              </w:rPr>
            </w:pPr>
            <w:r w:rsidRPr="00B50BF4">
              <w:rPr>
                <w:rFonts w:eastAsia="宋体"/>
                <w:lang w:eastAsia="zh-CN"/>
              </w:rPr>
              <w:t>features.py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BA01E5" w14:textId="77777777" w:rsidR="00B50BF4" w:rsidRPr="00B50BF4" w:rsidRDefault="00B50BF4" w:rsidP="00B50BF4">
            <w:pPr>
              <w:rPr>
                <w:rFonts w:eastAsia="宋体"/>
                <w:lang w:eastAsia="zh-CN"/>
              </w:rPr>
            </w:pPr>
            <w:proofErr w:type="spellStart"/>
            <w:r w:rsidRPr="00B50BF4">
              <w:rPr>
                <w:rFonts w:eastAsia="宋体"/>
                <w:lang w:eastAsia="zh-CN"/>
              </w:rPr>
              <w:t>pat_rhb_board_pdf_valid</w:t>
            </w:r>
            <w:proofErr w:type="spellEnd"/>
            <w:r w:rsidRPr="00B50BF4">
              <w:rPr>
                <w:rFonts w:eastAsia="宋体"/>
                <w:lang w:eastAsia="zh-CN"/>
              </w:rPr>
              <w:t>（已重训，</w:t>
            </w:r>
            <w:r w:rsidRPr="00B50BF4">
              <w:rPr>
                <w:rFonts w:eastAsia="宋体"/>
                <w:lang w:eastAsia="zh-CN"/>
              </w:rPr>
              <w:t xml:space="preserve">29 </w:t>
            </w:r>
            <w:r w:rsidRPr="00B50BF4">
              <w:rPr>
                <w:rFonts w:eastAsia="宋体"/>
                <w:lang w:eastAsia="zh-CN"/>
              </w:rPr>
              <w:t>维）</w:t>
            </w:r>
          </w:p>
        </w:tc>
      </w:tr>
    </w:tbl>
    <w:p w14:paraId="5B4E3F21" w14:textId="77777777" w:rsidR="00B50BF4" w:rsidRPr="00B50BF4" w:rsidRDefault="00B50BF4" w:rsidP="00B50BF4">
      <w:pPr>
        <w:rPr>
          <w:rFonts w:eastAsia="宋体"/>
          <w:lang w:eastAsia="zh-CN"/>
        </w:rPr>
      </w:pPr>
      <w:r w:rsidRPr="00B50BF4">
        <w:rPr>
          <w:rFonts w:eastAsia="宋体"/>
          <w:lang w:eastAsia="zh-CN"/>
        </w:rPr>
        <w:pict w14:anchorId="0B7AB336">
          <v:rect id="_x0000_i1118" style="width:0;height:1.5pt" o:hralign="center" o:hrstd="t" o:hr="t" fillcolor="#a0a0a0" stroked="f"/>
        </w:pict>
      </w:r>
    </w:p>
    <w:p w14:paraId="63D8BC8A" w14:textId="77777777" w:rsidR="00B50BF4" w:rsidRPr="00B50BF4" w:rsidRDefault="00B50BF4" w:rsidP="00B50BF4">
      <w:pPr>
        <w:rPr>
          <w:rFonts w:eastAsia="宋体"/>
          <w:b/>
          <w:bCs/>
          <w:lang w:eastAsia="zh-CN"/>
        </w:rPr>
      </w:pPr>
      <w:r w:rsidRPr="00B50BF4">
        <w:rPr>
          <w:rFonts w:eastAsia="宋体"/>
          <w:b/>
          <w:bCs/>
          <w:lang w:eastAsia="zh-CN"/>
        </w:rPr>
        <w:t>验证</w:t>
      </w:r>
    </w:p>
    <w:p w14:paraId="0CC5D506" w14:textId="77777777" w:rsidR="00B50BF4" w:rsidRPr="00B50BF4" w:rsidRDefault="00B50BF4" w:rsidP="00B50BF4">
      <w:pPr>
        <w:numPr>
          <w:ilvl w:val="0"/>
          <w:numId w:val="17"/>
        </w:numPr>
        <w:rPr>
          <w:rFonts w:eastAsia="宋体"/>
          <w:lang w:eastAsia="zh-CN"/>
        </w:rPr>
      </w:pPr>
      <w:r w:rsidRPr="00B50BF4">
        <w:rPr>
          <w:rFonts w:eastAsia="宋体"/>
          <w:lang w:eastAsia="zh-CN"/>
        </w:rPr>
        <w:t>候选含促销</w:t>
      </w:r>
      <w:r w:rsidRPr="00B50BF4">
        <w:rPr>
          <w:rFonts w:eastAsia="宋体"/>
          <w:lang w:eastAsia="zh-CN"/>
        </w:rPr>
        <w:t xml:space="preserve"> + </w:t>
      </w:r>
      <w:r w:rsidRPr="00B50BF4">
        <w:rPr>
          <w:rFonts w:eastAsia="宋体"/>
          <w:lang w:eastAsia="zh-CN"/>
        </w:rPr>
        <w:t>正确</w:t>
      </w:r>
      <w:r w:rsidRPr="00B50BF4">
        <w:rPr>
          <w:rFonts w:eastAsia="宋体"/>
          <w:lang w:eastAsia="zh-CN"/>
        </w:rPr>
        <w:t xml:space="preserve"> PDF + </w:t>
      </w:r>
      <w:r w:rsidRPr="00B50BF4">
        <w:rPr>
          <w:rFonts w:eastAsia="宋体"/>
          <w:lang w:eastAsia="zh-CN"/>
        </w:rPr>
        <w:t>错</w:t>
      </w:r>
      <w:r w:rsidRPr="00B50BF4">
        <w:rPr>
          <w:rFonts w:eastAsia="宋体"/>
          <w:lang w:eastAsia="zh-CN"/>
        </w:rPr>
        <w:t xml:space="preserve"> PDF → </w:t>
      </w:r>
      <w:r w:rsidRPr="00B50BF4">
        <w:rPr>
          <w:rFonts w:eastAsia="宋体"/>
          <w:lang w:eastAsia="zh-CN"/>
        </w:rPr>
        <w:t>选</w:t>
      </w:r>
      <w:r w:rsidRPr="00B50BF4">
        <w:rPr>
          <w:rFonts w:eastAsia="宋体"/>
          <w:lang w:eastAsia="zh-CN"/>
        </w:rPr>
        <w:t> </w:t>
      </w:r>
      <w:r w:rsidRPr="00B50BF4">
        <w:rPr>
          <w:rFonts w:eastAsia="宋体"/>
          <w:b/>
          <w:bCs/>
          <w:lang w:eastAsia="zh-CN"/>
        </w:rPr>
        <w:t>Depositrates.pdf</w:t>
      </w:r>
      <w:r w:rsidRPr="00B50BF4">
        <w:rPr>
          <w:rFonts w:eastAsia="宋体"/>
          <w:lang w:eastAsia="zh-CN"/>
        </w:rPr>
        <w:t>，</w:t>
      </w:r>
      <w:r w:rsidRPr="00B50BF4">
        <w:rPr>
          <w:rFonts w:eastAsia="宋体"/>
          <w:lang w:eastAsia="zh-CN"/>
        </w:rPr>
        <w:t>source: ai</w:t>
      </w:r>
      <w:r w:rsidRPr="00B50BF4">
        <w:rPr>
          <w:rFonts w:eastAsia="宋体"/>
          <w:lang w:eastAsia="zh-CN"/>
        </w:rPr>
        <w:t>，</w:t>
      </w:r>
      <w:r w:rsidRPr="00B50BF4">
        <w:rPr>
          <w:rFonts w:eastAsia="宋体"/>
          <w:b/>
          <w:bCs/>
          <w:lang w:eastAsia="zh-CN"/>
        </w:rPr>
        <w:t>PASS</w:t>
      </w:r>
    </w:p>
    <w:p w14:paraId="1C8A0752" w14:textId="77777777" w:rsidR="00B50BF4" w:rsidRPr="00B50BF4" w:rsidRDefault="00B50BF4" w:rsidP="00B50BF4">
      <w:pPr>
        <w:numPr>
          <w:ilvl w:val="0"/>
          <w:numId w:val="17"/>
        </w:numPr>
        <w:rPr>
          <w:rFonts w:eastAsia="宋体"/>
          <w:lang w:eastAsia="zh-CN"/>
        </w:rPr>
      </w:pPr>
      <w:r w:rsidRPr="00B50BF4">
        <w:rPr>
          <w:rFonts w:eastAsia="宋体"/>
          <w:lang w:eastAsia="zh-CN"/>
        </w:rPr>
        <w:t>仅错链候选</w:t>
      </w:r>
      <w:r w:rsidRPr="00B50BF4">
        <w:rPr>
          <w:rFonts w:eastAsia="宋体"/>
          <w:lang w:eastAsia="zh-CN"/>
        </w:rPr>
        <w:t xml:space="preserve"> → </w:t>
      </w:r>
      <w:proofErr w:type="spellStart"/>
      <w:r w:rsidRPr="00B50BF4">
        <w:rPr>
          <w:rFonts w:eastAsia="宋体"/>
          <w:b/>
          <w:bCs/>
          <w:lang w:eastAsia="zh-CN"/>
        </w:rPr>
        <w:t>fallback_rhb_board_pdf</w:t>
      </w:r>
      <w:proofErr w:type="spellEnd"/>
      <w:r w:rsidRPr="00B50BF4">
        <w:rPr>
          <w:rFonts w:eastAsia="宋体"/>
          <w:lang w:eastAsia="zh-CN"/>
        </w:rPr>
        <w:t>，回到手动</w:t>
      </w:r>
      <w:r w:rsidRPr="00B50BF4">
        <w:rPr>
          <w:rFonts w:eastAsia="宋体"/>
          <w:lang w:eastAsia="zh-CN"/>
        </w:rPr>
        <w:t xml:space="preserve"> PDF</w:t>
      </w:r>
    </w:p>
    <w:p w14:paraId="76479AD8" w14:textId="77777777" w:rsidR="00B50BF4" w:rsidRPr="00B50BF4" w:rsidRDefault="00B50BF4" w:rsidP="00B50BF4">
      <w:pPr>
        <w:numPr>
          <w:ilvl w:val="0"/>
          <w:numId w:val="17"/>
        </w:numPr>
        <w:rPr>
          <w:rFonts w:eastAsia="宋体"/>
          <w:lang w:eastAsia="zh-CN"/>
        </w:rPr>
      </w:pPr>
      <w:r w:rsidRPr="00B50BF4">
        <w:rPr>
          <w:rFonts w:eastAsia="宋体"/>
          <w:lang w:eastAsia="zh-CN"/>
        </w:rPr>
        <w:t>历史报告（各</w:t>
      </w:r>
      <w:r w:rsidRPr="00B50BF4">
        <w:rPr>
          <w:rFonts w:eastAsia="宋体"/>
          <w:lang w:eastAsia="zh-CN"/>
        </w:rPr>
        <w:t xml:space="preserve"> 25 </w:t>
      </w:r>
      <w:r w:rsidRPr="00B50BF4">
        <w:rPr>
          <w:rFonts w:eastAsia="宋体"/>
          <w:lang w:eastAsia="zh-CN"/>
        </w:rPr>
        <w:t>条）：</w:t>
      </w:r>
      <w:r w:rsidRPr="00B50BF4">
        <w:rPr>
          <w:rFonts w:eastAsia="宋体"/>
          <w:b/>
          <w:bCs/>
          <w:lang w:eastAsia="zh-CN"/>
        </w:rPr>
        <w:t>baseline = ml = 1.0</w:t>
      </w:r>
    </w:p>
    <w:p w14:paraId="6AA8E332" w14:textId="77777777" w:rsidR="00B50BF4" w:rsidRDefault="00B50BF4" w:rsidP="00B50BF4">
      <w:pPr>
        <w:rPr>
          <w:rFonts w:eastAsia="宋体"/>
          <w:lang w:eastAsia="zh-CN"/>
        </w:rPr>
      </w:pPr>
    </w:p>
    <w:p w14:paraId="56CA44BB" w14:textId="77777777" w:rsidR="00B50BF4" w:rsidRDefault="00B50BF4" w:rsidP="00B50BF4">
      <w:pPr>
        <w:rPr>
          <w:rFonts w:eastAsia="宋体"/>
          <w:lang w:eastAsia="zh-CN"/>
        </w:rPr>
      </w:pPr>
    </w:p>
    <w:p w14:paraId="42907D07" w14:textId="104747EB" w:rsidR="00B50BF4" w:rsidRDefault="00070D63" w:rsidP="00070D63">
      <w:pPr>
        <w:pStyle w:val="ae"/>
        <w:numPr>
          <w:ilvl w:val="0"/>
          <w:numId w:val="16"/>
        </w:num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BOC</w:t>
      </w:r>
    </w:p>
    <w:p w14:paraId="4EF510F7" w14:textId="77777777" w:rsidR="00070D63" w:rsidRPr="00070D63" w:rsidRDefault="00070D63" w:rsidP="00070D63">
      <w:pPr>
        <w:rPr>
          <w:rFonts w:eastAsia="宋体"/>
          <w:lang w:eastAsia="zh-CN"/>
        </w:rPr>
      </w:pPr>
      <w:r w:rsidRPr="00070D63">
        <w:rPr>
          <w:rFonts w:eastAsia="宋体"/>
          <w:b/>
          <w:bCs/>
          <w:lang w:eastAsia="zh-CN"/>
        </w:rPr>
        <w:t>BOC</w:t>
      </w:r>
      <w:r w:rsidRPr="00070D63">
        <w:rPr>
          <w:rFonts w:eastAsia="宋体"/>
          <w:b/>
          <w:bCs/>
          <w:lang w:eastAsia="zh-CN"/>
        </w:rPr>
        <w:t>（中国银行新加坡）选链规则</w:t>
      </w:r>
      <w:r w:rsidRPr="00070D63">
        <w:rPr>
          <w:rFonts w:eastAsia="宋体"/>
          <w:lang w:eastAsia="zh-CN"/>
        </w:rPr>
        <w:t>已按</w:t>
      </w:r>
      <w:r w:rsidRPr="00070D63">
        <w:rPr>
          <w:rFonts w:eastAsia="宋体"/>
          <w:lang w:eastAsia="zh-CN"/>
        </w:rPr>
        <w:t xml:space="preserve"> DBS / RHB </w:t>
      </w:r>
      <w:r w:rsidRPr="00070D63">
        <w:rPr>
          <w:rFonts w:eastAsia="宋体"/>
          <w:lang w:eastAsia="zh-CN"/>
        </w:rPr>
        <w:t>同一套思路收尾，并完成</w:t>
      </w:r>
      <w:r w:rsidRPr="00070D63">
        <w:rPr>
          <w:rFonts w:eastAsia="宋体"/>
          <w:lang w:eastAsia="zh-CN"/>
        </w:rPr>
        <w:t xml:space="preserve"> ML </w:t>
      </w:r>
      <w:r w:rsidRPr="00070D63">
        <w:rPr>
          <w:rFonts w:eastAsia="宋体"/>
          <w:lang w:eastAsia="zh-CN"/>
        </w:rPr>
        <w:t>侧配套与验证。</w:t>
      </w:r>
    </w:p>
    <w:p w14:paraId="2A98A9AD" w14:textId="77777777" w:rsidR="00070D63" w:rsidRPr="00070D63" w:rsidRDefault="00070D63" w:rsidP="00070D63">
      <w:pPr>
        <w:rPr>
          <w:rFonts w:eastAsia="宋体"/>
          <w:b/>
          <w:bCs/>
          <w:lang w:eastAsia="zh-CN"/>
        </w:rPr>
      </w:pPr>
      <w:r w:rsidRPr="00070D63">
        <w:rPr>
          <w:rFonts w:eastAsia="宋体"/>
          <w:b/>
          <w:bCs/>
          <w:lang w:eastAsia="zh-CN"/>
        </w:rPr>
        <w:t>规则逻辑（</w:t>
      </w:r>
      <w:r w:rsidRPr="00070D63">
        <w:rPr>
          <w:rFonts w:eastAsia="宋体"/>
          <w:b/>
          <w:bCs/>
          <w:lang w:eastAsia="zh-CN"/>
        </w:rPr>
        <w:t>url_dest_intent.py </w:t>
      </w:r>
      <w:r w:rsidRPr="00070D63">
        <w:rPr>
          <w:rFonts w:eastAsia="宋体"/>
          <w:b/>
          <w:bCs/>
          <w:lang w:eastAsia="zh-CN"/>
        </w:rPr>
        <w:t>等）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6203"/>
        <w:gridCol w:w="1145"/>
      </w:tblGrid>
      <w:tr w:rsidR="00070D63" w:rsidRPr="00070D63" w14:paraId="276401B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B21270" w14:textId="77777777" w:rsidR="00070D63" w:rsidRPr="00070D63" w:rsidRDefault="00070D63" w:rsidP="00070D63">
            <w:pPr>
              <w:rPr>
                <w:rFonts w:eastAsia="宋体"/>
                <w:b/>
                <w:bCs/>
                <w:lang w:eastAsia="zh-CN"/>
              </w:rPr>
            </w:pPr>
            <w:proofErr w:type="spellStart"/>
            <w:r w:rsidRPr="00070D63">
              <w:rPr>
                <w:rFonts w:eastAsia="宋体"/>
                <w:b/>
                <w:bCs/>
                <w:lang w:eastAsia="zh-CN"/>
              </w:rPr>
              <w:lastRenderedPageBreak/>
              <w:t>dest</w:t>
            </w:r>
            <w:proofErr w:type="spell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7A1C30" w14:textId="77777777" w:rsidR="00070D63" w:rsidRPr="00070D63" w:rsidRDefault="00070D63" w:rsidP="00070D63">
            <w:pPr>
              <w:rPr>
                <w:rFonts w:eastAsia="宋体"/>
                <w:b/>
                <w:bCs/>
                <w:lang w:eastAsia="zh-CN"/>
              </w:rPr>
            </w:pPr>
            <w:r w:rsidRPr="00070D63">
              <w:rPr>
                <w:rFonts w:eastAsia="宋体"/>
                <w:b/>
                <w:bCs/>
                <w:lang w:eastAsia="zh-CN"/>
              </w:rPr>
              <w:t>正确页面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9864E9" w14:textId="77777777" w:rsidR="00070D63" w:rsidRPr="00070D63" w:rsidRDefault="00070D63" w:rsidP="00070D63">
            <w:pPr>
              <w:rPr>
                <w:rFonts w:eastAsia="宋体"/>
                <w:b/>
                <w:bCs/>
                <w:lang w:eastAsia="zh-CN"/>
              </w:rPr>
            </w:pPr>
            <w:r w:rsidRPr="00070D63">
              <w:rPr>
                <w:rFonts w:eastAsia="宋体"/>
                <w:b/>
                <w:bCs/>
                <w:lang w:eastAsia="zh-CN"/>
              </w:rPr>
              <w:t>常见误选</w:t>
            </w:r>
          </w:p>
        </w:tc>
      </w:tr>
      <w:tr w:rsidR="00070D63" w:rsidRPr="00070D63" w14:paraId="1D666FC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A24609" w14:textId="77777777" w:rsidR="00070D63" w:rsidRPr="00070D63" w:rsidRDefault="00070D63" w:rsidP="00070D63">
            <w:pPr>
              <w:rPr>
                <w:rFonts w:eastAsia="宋体"/>
                <w:lang w:eastAsia="zh-CN"/>
              </w:rPr>
            </w:pPr>
            <w:proofErr w:type="spellStart"/>
            <w:r w:rsidRPr="00070D63">
              <w:rPr>
                <w:rFonts w:eastAsia="宋体"/>
                <w:lang w:eastAsia="zh-CN"/>
              </w:rPr>
              <w:t>boc_url</w:t>
            </w:r>
            <w:proofErr w:type="spellEnd"/>
            <w:r w:rsidRPr="00070D63">
              <w:rPr>
                <w:rFonts w:eastAsia="宋体"/>
                <w:lang w:eastAsia="zh-CN"/>
              </w:rPr>
              <w:t>（促销）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659378" w14:textId="77777777" w:rsidR="00070D63" w:rsidRPr="00070D63" w:rsidRDefault="00070D63" w:rsidP="00070D63">
            <w:pPr>
              <w:rPr>
                <w:rFonts w:eastAsia="宋体"/>
                <w:lang w:eastAsia="zh-CN"/>
              </w:rPr>
            </w:pPr>
            <w:r w:rsidRPr="00070D63">
              <w:rPr>
                <w:rFonts w:eastAsia="宋体"/>
                <w:lang w:eastAsia="zh-CN"/>
              </w:rPr>
              <w:t>bankofchina.com + /sg/ + </w:t>
            </w:r>
            <w:proofErr w:type="spellStart"/>
            <w:r w:rsidRPr="00070D63">
              <w:rPr>
                <w:rFonts w:eastAsia="宋体"/>
                <w:lang w:eastAsia="zh-CN"/>
              </w:rPr>
              <w:t>bocinfo</w:t>
            </w:r>
            <w:proofErr w:type="spellEnd"/>
            <w:r w:rsidRPr="00070D63">
              <w:rPr>
                <w:rFonts w:eastAsia="宋体"/>
                <w:lang w:eastAsia="zh-CN"/>
              </w:rPr>
              <w:t>/bi3/bi31/…/t20xxxxxx_*.html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D75861" w14:textId="77777777" w:rsidR="00070D63" w:rsidRPr="00070D63" w:rsidRDefault="00070D63" w:rsidP="00070D63">
            <w:pPr>
              <w:rPr>
                <w:rFonts w:eastAsia="宋体"/>
                <w:lang w:eastAsia="zh-CN"/>
              </w:rPr>
            </w:pPr>
            <w:r w:rsidRPr="00070D63">
              <w:rPr>
                <w:rFonts w:eastAsia="宋体"/>
                <w:lang w:eastAsia="zh-CN"/>
              </w:rPr>
              <w:t>目录</w:t>
            </w:r>
            <w:r w:rsidRPr="00070D63">
              <w:rPr>
                <w:rFonts w:eastAsia="宋体"/>
                <w:lang w:eastAsia="zh-CN"/>
              </w:rPr>
              <w:t> bi3/</w:t>
            </w:r>
            <w:r w:rsidRPr="00070D63">
              <w:rPr>
                <w:rFonts w:eastAsia="宋体"/>
                <w:lang w:eastAsia="zh-CN"/>
              </w:rPr>
              <w:t>、</w:t>
            </w:r>
            <w:r w:rsidRPr="00070D63">
              <w:rPr>
                <w:rFonts w:eastAsia="宋体"/>
                <w:lang w:eastAsia="zh-CN"/>
              </w:rPr>
              <w:t>bi31/</w:t>
            </w:r>
            <w:r w:rsidRPr="00070D63">
              <w:rPr>
                <w:rFonts w:eastAsia="宋体"/>
                <w:lang w:eastAsia="zh-CN"/>
              </w:rPr>
              <w:t>；</w:t>
            </w:r>
            <w:r w:rsidRPr="00070D63">
              <w:rPr>
                <w:rFonts w:eastAsia="宋体"/>
                <w:lang w:eastAsia="zh-CN"/>
              </w:rPr>
              <w:t>bi32 </w:t>
            </w:r>
            <w:r w:rsidRPr="00070D63">
              <w:rPr>
                <w:rFonts w:eastAsia="宋体"/>
                <w:lang w:eastAsia="zh-CN"/>
              </w:rPr>
              <w:t>挂牌文</w:t>
            </w:r>
          </w:p>
        </w:tc>
      </w:tr>
      <w:tr w:rsidR="00070D63" w:rsidRPr="00070D63" w14:paraId="4174C7BD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DA3C3D" w14:textId="77777777" w:rsidR="00070D63" w:rsidRPr="00070D63" w:rsidRDefault="00070D63" w:rsidP="00070D63">
            <w:pPr>
              <w:rPr>
                <w:rFonts w:eastAsia="宋体"/>
                <w:lang w:eastAsia="zh-CN"/>
              </w:rPr>
            </w:pPr>
            <w:proofErr w:type="spellStart"/>
            <w:r w:rsidRPr="00070D63">
              <w:rPr>
                <w:rFonts w:eastAsia="宋体"/>
                <w:lang w:eastAsia="zh-CN"/>
              </w:rPr>
              <w:t>boc_board_url</w:t>
            </w:r>
            <w:proofErr w:type="spellEnd"/>
            <w:r w:rsidRPr="00070D63">
              <w:rPr>
                <w:rFonts w:eastAsia="宋体"/>
                <w:lang w:eastAsia="zh-CN"/>
              </w:rPr>
              <w:t>（挂牌）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45FD67" w14:textId="77777777" w:rsidR="00070D63" w:rsidRPr="00070D63" w:rsidRDefault="00070D63" w:rsidP="00070D63">
            <w:pPr>
              <w:rPr>
                <w:rFonts w:eastAsia="宋体"/>
                <w:lang w:eastAsia="zh-CN"/>
              </w:rPr>
            </w:pPr>
            <w:r w:rsidRPr="00070D63">
              <w:rPr>
                <w:rFonts w:eastAsia="宋体"/>
                <w:lang w:eastAsia="zh-CN"/>
              </w:rPr>
              <w:t>同上，但须</w:t>
            </w:r>
            <w:r w:rsidRPr="00070D63">
              <w:rPr>
                <w:rFonts w:eastAsia="宋体"/>
                <w:lang w:eastAsia="zh-CN"/>
              </w:rPr>
              <w:t> </w:t>
            </w:r>
            <w:r w:rsidRPr="00070D63">
              <w:rPr>
                <w:rFonts w:eastAsia="宋体"/>
                <w:b/>
                <w:bCs/>
                <w:lang w:eastAsia="zh-CN"/>
              </w:rPr>
              <w:t>bi32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171B07" w14:textId="77777777" w:rsidR="00070D63" w:rsidRPr="00070D63" w:rsidRDefault="00070D63" w:rsidP="00070D63">
            <w:pPr>
              <w:rPr>
                <w:rFonts w:eastAsia="宋体"/>
                <w:lang w:eastAsia="zh-CN"/>
              </w:rPr>
            </w:pPr>
            <w:r w:rsidRPr="00070D63">
              <w:rPr>
                <w:rFonts w:eastAsia="宋体"/>
                <w:lang w:eastAsia="zh-CN"/>
              </w:rPr>
              <w:t>目录页；</w:t>
            </w:r>
            <w:r w:rsidRPr="00070D63">
              <w:rPr>
                <w:rFonts w:eastAsia="宋体"/>
                <w:lang w:eastAsia="zh-CN"/>
              </w:rPr>
              <w:t>bi31 </w:t>
            </w:r>
            <w:r w:rsidRPr="00070D63">
              <w:rPr>
                <w:rFonts w:eastAsia="宋体"/>
                <w:lang w:eastAsia="zh-CN"/>
              </w:rPr>
              <w:t>促销文</w:t>
            </w:r>
          </w:p>
        </w:tc>
      </w:tr>
    </w:tbl>
    <w:p w14:paraId="381F8297" w14:textId="77777777" w:rsidR="00070D63" w:rsidRPr="00070D63" w:rsidRDefault="00070D63" w:rsidP="00070D63">
      <w:pPr>
        <w:numPr>
          <w:ilvl w:val="0"/>
          <w:numId w:val="18"/>
        </w:numPr>
        <w:rPr>
          <w:rFonts w:eastAsia="宋体"/>
          <w:lang w:eastAsia="zh-CN"/>
        </w:rPr>
      </w:pPr>
      <w:r w:rsidRPr="00070D63">
        <w:rPr>
          <w:rFonts w:eastAsia="宋体"/>
          <w:lang w:eastAsia="zh-CN"/>
        </w:rPr>
        <w:t>宽松选链</w:t>
      </w:r>
      <w:r w:rsidRPr="00070D63">
        <w:rPr>
          <w:rFonts w:eastAsia="宋体"/>
          <w:lang w:eastAsia="zh-CN"/>
        </w:rPr>
        <w:t xml:space="preserve"> / fallback</w:t>
      </w:r>
      <w:r w:rsidRPr="00070D63">
        <w:rPr>
          <w:rFonts w:eastAsia="宋体"/>
          <w:lang w:eastAsia="zh-CN"/>
        </w:rPr>
        <w:t>：</w:t>
      </w:r>
      <w:r w:rsidRPr="00070D63">
        <w:rPr>
          <w:rFonts w:eastAsia="宋体"/>
          <w:lang w:eastAsia="zh-CN"/>
        </w:rPr>
        <w:t>url_pick_refinement.py</w:t>
      </w:r>
      <w:r w:rsidRPr="00070D63">
        <w:rPr>
          <w:rFonts w:eastAsia="宋体"/>
          <w:lang w:eastAsia="zh-CN"/>
        </w:rPr>
        <w:t>、</w:t>
      </w:r>
      <w:r w:rsidRPr="00070D63">
        <w:rPr>
          <w:rFonts w:eastAsia="宋体"/>
          <w:lang w:eastAsia="zh-CN"/>
        </w:rPr>
        <w:t>url_discovery_pick.py</w:t>
      </w:r>
      <w:r w:rsidRPr="00070D63">
        <w:rPr>
          <w:rFonts w:eastAsia="宋体"/>
          <w:lang w:eastAsia="zh-CN"/>
        </w:rPr>
        <w:t>（</w:t>
      </w:r>
      <w:proofErr w:type="spellStart"/>
      <w:r w:rsidRPr="00070D63">
        <w:rPr>
          <w:rFonts w:eastAsia="宋体"/>
          <w:lang w:eastAsia="zh-CN"/>
        </w:rPr>
        <w:t>fallback_boc_promo_page</w:t>
      </w:r>
      <w:proofErr w:type="spellEnd"/>
      <w:r w:rsidRPr="00070D63">
        <w:rPr>
          <w:rFonts w:eastAsia="宋体"/>
          <w:lang w:eastAsia="zh-CN"/>
        </w:rPr>
        <w:t> / </w:t>
      </w:r>
      <w:proofErr w:type="spellStart"/>
      <w:r w:rsidRPr="00070D63">
        <w:rPr>
          <w:rFonts w:eastAsia="宋体"/>
          <w:lang w:eastAsia="zh-CN"/>
        </w:rPr>
        <w:t>fallback_boc_board_page</w:t>
      </w:r>
      <w:proofErr w:type="spellEnd"/>
      <w:r w:rsidRPr="00070D63">
        <w:rPr>
          <w:rFonts w:eastAsia="宋体"/>
          <w:lang w:eastAsia="zh-CN"/>
        </w:rPr>
        <w:t>）</w:t>
      </w:r>
    </w:p>
    <w:p w14:paraId="2BE1A808" w14:textId="77777777" w:rsidR="00070D63" w:rsidRPr="00070D63" w:rsidRDefault="00070D63" w:rsidP="00070D63">
      <w:pPr>
        <w:numPr>
          <w:ilvl w:val="0"/>
          <w:numId w:val="18"/>
        </w:numPr>
        <w:rPr>
          <w:rFonts w:eastAsia="宋体"/>
          <w:lang w:eastAsia="zh-CN"/>
        </w:rPr>
      </w:pPr>
      <w:r w:rsidRPr="00070D63">
        <w:rPr>
          <w:rFonts w:eastAsia="宋体"/>
          <w:lang w:eastAsia="zh-CN"/>
        </w:rPr>
        <w:t>路径打分：</w:t>
      </w:r>
      <w:r w:rsidRPr="00070D63">
        <w:rPr>
          <w:rFonts w:eastAsia="宋体"/>
          <w:lang w:eastAsia="zh-CN"/>
        </w:rPr>
        <w:t>url_path_rules.py</w:t>
      </w:r>
      <w:r w:rsidRPr="00070D63">
        <w:rPr>
          <w:rFonts w:eastAsia="宋体"/>
          <w:lang w:eastAsia="zh-CN"/>
        </w:rPr>
        <w:t>；硬拒绝：</w:t>
      </w:r>
      <w:r w:rsidRPr="00070D63">
        <w:rPr>
          <w:rFonts w:eastAsia="宋体"/>
          <w:lang w:eastAsia="zh-CN"/>
        </w:rPr>
        <w:t>bi31↔bi32 </w:t>
      </w:r>
      <w:r w:rsidRPr="00070D63">
        <w:rPr>
          <w:rFonts w:eastAsia="宋体"/>
          <w:lang w:eastAsia="zh-CN"/>
        </w:rPr>
        <w:t>混用、无</w:t>
      </w:r>
      <w:r w:rsidRPr="00070D63">
        <w:rPr>
          <w:rFonts w:eastAsia="宋体"/>
          <w:lang w:eastAsia="zh-CN"/>
        </w:rPr>
        <w:t> /sg/ </w:t>
      </w:r>
      <w:r w:rsidRPr="00070D63">
        <w:rPr>
          <w:rFonts w:eastAsia="宋体"/>
          <w:lang w:eastAsia="zh-CN"/>
        </w:rPr>
        <w:t>等</w:t>
      </w:r>
    </w:p>
    <w:p w14:paraId="0AF81832" w14:textId="77777777" w:rsidR="00070D63" w:rsidRPr="00070D63" w:rsidRDefault="00070D63" w:rsidP="00070D63">
      <w:pPr>
        <w:rPr>
          <w:rFonts w:eastAsia="宋体"/>
          <w:lang w:eastAsia="zh-CN"/>
        </w:rPr>
      </w:pPr>
      <w:r w:rsidRPr="00070D63">
        <w:rPr>
          <w:rFonts w:eastAsia="宋体"/>
          <w:lang w:eastAsia="zh-CN"/>
        </w:rPr>
        <w:t>手动黄金链（含</w:t>
      </w:r>
      <w:r w:rsidRPr="00070D63">
        <w:rPr>
          <w:rFonts w:eastAsia="宋体"/>
          <w:lang w:eastAsia="zh-CN"/>
        </w:rPr>
        <w:t> /sg/</w:t>
      </w:r>
      <w:proofErr w:type="spellStart"/>
      <w:r w:rsidRPr="00070D63">
        <w:rPr>
          <w:rFonts w:eastAsia="宋体"/>
          <w:lang w:eastAsia="zh-CN"/>
        </w:rPr>
        <w:t>cn</w:t>
      </w:r>
      <w:proofErr w:type="spellEnd"/>
      <w:r w:rsidRPr="00070D63">
        <w:rPr>
          <w:rFonts w:eastAsia="宋体"/>
          <w:lang w:eastAsia="zh-CN"/>
        </w:rPr>
        <w:t>/…</w:t>
      </w:r>
      <w:r w:rsidRPr="00070D63">
        <w:rPr>
          <w:rFonts w:eastAsia="宋体"/>
          <w:lang w:eastAsia="zh-CN"/>
        </w:rPr>
        <w:t>）已通过</w:t>
      </w:r>
      <w:r w:rsidRPr="00070D63">
        <w:rPr>
          <w:rFonts w:eastAsia="宋体"/>
          <w:lang w:eastAsia="zh-CN"/>
        </w:rPr>
        <w:t> </w:t>
      </w:r>
      <w:proofErr w:type="spellStart"/>
      <w:r w:rsidRPr="00070D63">
        <w:rPr>
          <w:rFonts w:eastAsia="宋体"/>
          <w:lang w:eastAsia="zh-CN"/>
        </w:rPr>
        <w:t>is_boc_promo_rate_page</w:t>
      </w:r>
      <w:proofErr w:type="spellEnd"/>
      <w:r w:rsidRPr="00070D63">
        <w:rPr>
          <w:rFonts w:eastAsia="宋体"/>
          <w:lang w:eastAsia="zh-CN"/>
        </w:rPr>
        <w:t> / </w:t>
      </w:r>
      <w:proofErr w:type="spellStart"/>
      <w:r w:rsidRPr="00070D63">
        <w:rPr>
          <w:rFonts w:eastAsia="宋体"/>
          <w:lang w:eastAsia="zh-CN"/>
        </w:rPr>
        <w:t>is_boc_board_rate_page</w:t>
      </w:r>
      <w:proofErr w:type="spellEnd"/>
      <w:r w:rsidRPr="00070D63">
        <w:rPr>
          <w:rFonts w:eastAsia="宋体"/>
          <w:lang w:eastAsia="zh-CN"/>
        </w:rPr>
        <w:t> </w:t>
      </w:r>
      <w:r w:rsidRPr="00070D63">
        <w:rPr>
          <w:rFonts w:eastAsia="宋体"/>
          <w:lang w:eastAsia="zh-CN"/>
        </w:rPr>
        <w:t>校验。</w:t>
      </w:r>
    </w:p>
    <w:p w14:paraId="6AC4EF1B" w14:textId="77777777" w:rsidR="00070D63" w:rsidRPr="00070D63" w:rsidRDefault="00070D63" w:rsidP="00070D63">
      <w:pPr>
        <w:rPr>
          <w:rFonts w:eastAsia="宋体"/>
          <w:b/>
          <w:bCs/>
          <w:lang w:eastAsia="zh-CN"/>
        </w:rPr>
      </w:pPr>
      <w:r w:rsidRPr="00070D63">
        <w:rPr>
          <w:rFonts w:eastAsia="宋体"/>
          <w:b/>
          <w:bCs/>
          <w:lang w:eastAsia="zh-CN"/>
        </w:rPr>
        <w:t xml:space="preserve">ML </w:t>
      </w:r>
      <w:r w:rsidRPr="00070D63">
        <w:rPr>
          <w:rFonts w:eastAsia="宋体"/>
          <w:b/>
          <w:bCs/>
          <w:lang w:eastAsia="zh-CN"/>
        </w:rPr>
        <w:t>配套</w:t>
      </w:r>
    </w:p>
    <w:p w14:paraId="2015E0D0" w14:textId="77777777" w:rsidR="00070D63" w:rsidRPr="00070D63" w:rsidRDefault="00070D63" w:rsidP="00070D63">
      <w:pPr>
        <w:numPr>
          <w:ilvl w:val="0"/>
          <w:numId w:val="19"/>
        </w:numPr>
        <w:rPr>
          <w:rFonts w:eastAsia="宋体"/>
          <w:lang w:eastAsia="zh-CN"/>
        </w:rPr>
      </w:pPr>
      <w:r w:rsidRPr="00070D63">
        <w:rPr>
          <w:rFonts w:eastAsia="宋体"/>
          <w:lang w:eastAsia="zh-CN"/>
        </w:rPr>
        <w:t>features.py</w:t>
      </w:r>
      <w:r w:rsidRPr="00070D63">
        <w:rPr>
          <w:rFonts w:eastAsia="宋体"/>
          <w:lang w:eastAsia="zh-CN"/>
        </w:rPr>
        <w:t>：</w:t>
      </w:r>
      <w:proofErr w:type="spellStart"/>
      <w:r w:rsidRPr="00070D63">
        <w:rPr>
          <w:rFonts w:eastAsia="宋体"/>
          <w:lang w:eastAsia="zh-CN"/>
        </w:rPr>
        <w:t>pat_boc_promo_valid</w:t>
      </w:r>
      <w:proofErr w:type="spellEnd"/>
      <w:r w:rsidRPr="00070D63">
        <w:rPr>
          <w:rFonts w:eastAsia="宋体"/>
          <w:lang w:eastAsia="zh-CN"/>
        </w:rPr>
        <w:t>、</w:t>
      </w:r>
      <w:proofErr w:type="spellStart"/>
      <w:r w:rsidRPr="00070D63">
        <w:rPr>
          <w:rFonts w:eastAsia="宋体"/>
          <w:lang w:eastAsia="zh-CN"/>
        </w:rPr>
        <w:t>pat_boc_board_valid</w:t>
      </w:r>
      <w:proofErr w:type="spellEnd"/>
      <w:r w:rsidRPr="00070D63">
        <w:rPr>
          <w:rFonts w:eastAsia="宋体"/>
          <w:lang w:eastAsia="zh-CN"/>
        </w:rPr>
        <w:t>（特征数</w:t>
      </w:r>
      <w:r w:rsidRPr="00070D63">
        <w:rPr>
          <w:rFonts w:eastAsia="宋体"/>
          <w:lang w:eastAsia="zh-CN"/>
        </w:rPr>
        <w:t> </w:t>
      </w:r>
      <w:r w:rsidRPr="00070D63">
        <w:rPr>
          <w:rFonts w:eastAsia="宋体"/>
          <w:b/>
          <w:bCs/>
          <w:lang w:eastAsia="zh-CN"/>
        </w:rPr>
        <w:t>31</w:t>
      </w:r>
      <w:r w:rsidRPr="00070D63">
        <w:rPr>
          <w:rFonts w:eastAsia="宋体"/>
          <w:lang w:eastAsia="zh-CN"/>
        </w:rPr>
        <w:t>）</w:t>
      </w:r>
    </w:p>
    <w:p w14:paraId="025E44BD" w14:textId="77777777" w:rsidR="00070D63" w:rsidRPr="00070D63" w:rsidRDefault="00070D63" w:rsidP="00070D63">
      <w:pPr>
        <w:numPr>
          <w:ilvl w:val="0"/>
          <w:numId w:val="19"/>
        </w:numPr>
        <w:rPr>
          <w:rFonts w:eastAsia="宋体"/>
          <w:lang w:eastAsia="zh-CN"/>
        </w:rPr>
      </w:pPr>
      <w:r w:rsidRPr="00070D63">
        <w:rPr>
          <w:rFonts w:eastAsia="宋体"/>
          <w:lang w:eastAsia="zh-CN"/>
        </w:rPr>
        <w:t>hard_negatives.py + data/hard_negatives.csv</w:t>
      </w:r>
      <w:r w:rsidRPr="00070D63">
        <w:rPr>
          <w:rFonts w:eastAsia="宋体"/>
          <w:lang w:eastAsia="zh-CN"/>
        </w:rPr>
        <w:t>：目录页、错栏目、</w:t>
      </w:r>
      <w:r w:rsidRPr="00070D63">
        <w:rPr>
          <w:rFonts w:eastAsia="宋体"/>
          <w:lang w:eastAsia="zh-CN"/>
        </w:rPr>
        <w:t xml:space="preserve">business-banking </w:t>
      </w:r>
      <w:r w:rsidRPr="00070D63">
        <w:rPr>
          <w:rFonts w:eastAsia="宋体"/>
          <w:lang w:eastAsia="zh-CN"/>
        </w:rPr>
        <w:t>等</w:t>
      </w:r>
    </w:p>
    <w:p w14:paraId="757FAA79" w14:textId="77777777" w:rsidR="00070D63" w:rsidRPr="00070D63" w:rsidRDefault="00070D63" w:rsidP="00070D63">
      <w:pPr>
        <w:numPr>
          <w:ilvl w:val="0"/>
          <w:numId w:val="19"/>
        </w:numPr>
        <w:rPr>
          <w:rFonts w:eastAsia="宋体"/>
          <w:lang w:eastAsia="zh-CN"/>
        </w:rPr>
      </w:pPr>
      <w:r w:rsidRPr="00070D63">
        <w:rPr>
          <w:rFonts w:eastAsia="宋体"/>
          <w:lang w:eastAsia="zh-CN"/>
        </w:rPr>
        <w:t>已执行</w:t>
      </w:r>
      <w:r w:rsidRPr="00070D63">
        <w:rPr>
          <w:rFonts w:eastAsia="宋体"/>
          <w:lang w:eastAsia="zh-CN"/>
        </w:rPr>
        <w:t> train.py --use-discovery</w:t>
      </w:r>
      <w:r w:rsidRPr="00070D63">
        <w:rPr>
          <w:rFonts w:eastAsia="宋体"/>
          <w:lang w:eastAsia="zh-CN"/>
        </w:rPr>
        <w:t>，模型已更新</w:t>
      </w:r>
    </w:p>
    <w:p w14:paraId="3DBBDD6B" w14:textId="77777777" w:rsidR="00070D63" w:rsidRPr="00070D63" w:rsidRDefault="00070D63" w:rsidP="00070D63">
      <w:pPr>
        <w:rPr>
          <w:rFonts w:eastAsia="宋体"/>
          <w:b/>
          <w:bCs/>
          <w:lang w:eastAsia="zh-CN"/>
        </w:rPr>
      </w:pPr>
      <w:r w:rsidRPr="00070D63">
        <w:rPr>
          <w:rFonts w:eastAsia="宋体"/>
          <w:b/>
          <w:bCs/>
          <w:lang w:eastAsia="zh-CN"/>
        </w:rPr>
        <w:t>验证结果</w:t>
      </w:r>
    </w:p>
    <w:p w14:paraId="6B2A2D35" w14:textId="77777777" w:rsidR="00070D63" w:rsidRPr="00070D63" w:rsidRDefault="00070D63" w:rsidP="00070D63">
      <w:pPr>
        <w:rPr>
          <w:rFonts w:eastAsia="宋体"/>
          <w:lang w:eastAsia="zh-CN"/>
        </w:rPr>
      </w:pPr>
      <w:r w:rsidRPr="00070D63">
        <w:rPr>
          <w:rFonts w:eastAsia="宋体"/>
          <w:b/>
          <w:bCs/>
          <w:lang w:eastAsia="zh-CN"/>
        </w:rPr>
        <w:t>合成候选（规则</w:t>
      </w:r>
      <w:r w:rsidRPr="00070D63">
        <w:rPr>
          <w:rFonts w:eastAsia="宋体"/>
          <w:b/>
          <w:bCs/>
          <w:lang w:eastAsia="zh-CN"/>
        </w:rPr>
        <w:t> </w:t>
      </w:r>
      <w:proofErr w:type="spellStart"/>
      <w:r w:rsidRPr="00070D63">
        <w:rPr>
          <w:rFonts w:eastAsia="宋体"/>
          <w:b/>
          <w:bCs/>
          <w:lang w:eastAsia="zh-CN"/>
        </w:rPr>
        <w:t>pick_best_url</w:t>
      </w:r>
      <w:proofErr w:type="spellEnd"/>
      <w:r w:rsidRPr="00070D63">
        <w:rPr>
          <w:rFonts w:eastAsia="宋体"/>
          <w:b/>
          <w:bCs/>
          <w:lang w:eastAsia="zh-CN"/>
        </w:rPr>
        <w:t>）</w:t>
      </w:r>
    </w:p>
    <w:p w14:paraId="4C153434" w14:textId="77777777" w:rsidR="00070D63" w:rsidRPr="00070D63" w:rsidRDefault="00070D63" w:rsidP="00070D63">
      <w:pPr>
        <w:numPr>
          <w:ilvl w:val="0"/>
          <w:numId w:val="20"/>
        </w:numPr>
        <w:rPr>
          <w:rFonts w:eastAsia="宋体"/>
          <w:lang w:eastAsia="zh-CN"/>
        </w:rPr>
      </w:pPr>
      <w:r w:rsidRPr="00070D63">
        <w:rPr>
          <w:rFonts w:eastAsia="宋体"/>
          <w:lang w:eastAsia="zh-CN"/>
        </w:rPr>
        <w:t>挂牌：在含</w:t>
      </w:r>
      <w:r w:rsidRPr="00070D63">
        <w:rPr>
          <w:rFonts w:eastAsia="宋体"/>
          <w:lang w:eastAsia="zh-CN"/>
        </w:rPr>
        <w:t xml:space="preserve"> bi32 dated html </w:t>
      </w:r>
      <w:r w:rsidRPr="00070D63">
        <w:rPr>
          <w:rFonts w:eastAsia="宋体"/>
          <w:lang w:eastAsia="zh-CN"/>
        </w:rPr>
        <w:t>的候选里选中最新的</w:t>
      </w:r>
      <w:r w:rsidRPr="00070D63">
        <w:rPr>
          <w:rFonts w:eastAsia="宋体"/>
          <w:lang w:eastAsia="zh-CN"/>
        </w:rPr>
        <w:t> bi32 </w:t>
      </w:r>
      <w:r w:rsidRPr="00070D63">
        <w:rPr>
          <w:rFonts w:eastAsia="宋体"/>
          <w:lang w:eastAsia="zh-CN"/>
        </w:rPr>
        <w:t>文（非目录）</w:t>
      </w:r>
    </w:p>
    <w:p w14:paraId="648082BC" w14:textId="77777777" w:rsidR="00070D63" w:rsidRPr="00070D63" w:rsidRDefault="00070D63" w:rsidP="00070D63">
      <w:pPr>
        <w:numPr>
          <w:ilvl w:val="0"/>
          <w:numId w:val="20"/>
        </w:numPr>
        <w:rPr>
          <w:rFonts w:eastAsia="宋体"/>
          <w:lang w:eastAsia="zh-CN"/>
        </w:rPr>
      </w:pPr>
      <w:r w:rsidRPr="00070D63">
        <w:rPr>
          <w:rFonts w:eastAsia="宋体"/>
          <w:lang w:eastAsia="zh-CN"/>
        </w:rPr>
        <w:t>促销：选</w:t>
      </w:r>
      <w:r w:rsidRPr="00070D63">
        <w:rPr>
          <w:rFonts w:eastAsia="宋体"/>
          <w:lang w:eastAsia="zh-CN"/>
        </w:rPr>
        <w:t> bi31 dated html</w:t>
      </w:r>
    </w:p>
    <w:p w14:paraId="312449F4" w14:textId="77777777" w:rsidR="00070D63" w:rsidRPr="00070D63" w:rsidRDefault="00070D63" w:rsidP="00070D63">
      <w:pPr>
        <w:numPr>
          <w:ilvl w:val="0"/>
          <w:numId w:val="20"/>
        </w:numPr>
        <w:rPr>
          <w:rFonts w:eastAsia="宋体"/>
          <w:lang w:eastAsia="zh-CN"/>
        </w:rPr>
      </w:pPr>
      <w:r w:rsidRPr="00070D63">
        <w:rPr>
          <w:rFonts w:eastAsia="宋体"/>
          <w:lang w:eastAsia="zh-CN"/>
        </w:rPr>
        <w:t>仅目录候选时</w:t>
      </w:r>
      <w:r w:rsidRPr="00070D63">
        <w:rPr>
          <w:rFonts w:eastAsia="宋体"/>
          <w:lang w:eastAsia="zh-CN"/>
        </w:rPr>
        <w:t xml:space="preserve"> → </w:t>
      </w:r>
      <w:proofErr w:type="spellStart"/>
      <w:r w:rsidRPr="00070D63">
        <w:rPr>
          <w:rFonts w:eastAsia="宋体"/>
          <w:lang w:eastAsia="zh-CN"/>
        </w:rPr>
        <w:t>fallback_boc</w:t>
      </w:r>
      <w:proofErr w:type="spellEnd"/>
      <w:r w:rsidRPr="00070D63">
        <w:rPr>
          <w:rFonts w:eastAsia="宋体"/>
          <w:lang w:eastAsia="zh-CN"/>
        </w:rPr>
        <w:t>_*</w:t>
      </w:r>
      <w:r w:rsidRPr="00070D63">
        <w:rPr>
          <w:rFonts w:eastAsia="宋体"/>
          <w:lang w:eastAsia="zh-CN"/>
        </w:rPr>
        <w:t>，回退到</w:t>
      </w:r>
      <w:r w:rsidRPr="00070D63">
        <w:rPr>
          <w:rFonts w:eastAsia="宋体"/>
          <w:lang w:eastAsia="zh-CN"/>
        </w:rPr>
        <w:t> </w:t>
      </w:r>
      <w:proofErr w:type="spellStart"/>
      <w:r w:rsidRPr="00070D63">
        <w:rPr>
          <w:rFonts w:eastAsia="宋体"/>
          <w:lang w:eastAsia="zh-CN"/>
        </w:rPr>
        <w:t>url_params.json</w:t>
      </w:r>
      <w:proofErr w:type="spellEnd"/>
      <w:r w:rsidRPr="00070D63">
        <w:rPr>
          <w:rFonts w:eastAsia="宋体"/>
          <w:lang w:eastAsia="zh-CN"/>
        </w:rPr>
        <w:t> </w:t>
      </w:r>
      <w:r w:rsidRPr="00070D63">
        <w:rPr>
          <w:rFonts w:eastAsia="宋体"/>
          <w:lang w:eastAsia="zh-CN"/>
        </w:rPr>
        <w:t>黄金链</w:t>
      </w:r>
    </w:p>
    <w:p w14:paraId="5835DF72" w14:textId="77777777" w:rsidR="00070D63" w:rsidRPr="00070D63" w:rsidRDefault="00070D63" w:rsidP="00070D63">
      <w:pPr>
        <w:rPr>
          <w:rFonts w:eastAsia="宋体"/>
          <w:lang w:eastAsia="zh-CN"/>
        </w:rPr>
      </w:pPr>
      <w:r w:rsidRPr="00070D63">
        <w:rPr>
          <w:rFonts w:eastAsia="宋体"/>
          <w:b/>
          <w:bCs/>
          <w:lang w:eastAsia="zh-CN"/>
        </w:rPr>
        <w:t>历史发现报告（</w:t>
      </w:r>
      <w:proofErr w:type="spellStart"/>
      <w:r w:rsidRPr="00070D63">
        <w:rPr>
          <w:rFonts w:eastAsia="宋体"/>
          <w:b/>
          <w:bCs/>
          <w:lang w:eastAsia="zh-CN"/>
        </w:rPr>
        <w:t>evaluate_picker</w:t>
      </w:r>
      <w:proofErr w:type="spellEnd"/>
      <w:r w:rsidRPr="00070D63">
        <w:rPr>
          <w:rFonts w:eastAsia="宋体"/>
          <w:b/>
          <w:bCs/>
          <w:lang w:eastAsia="zh-CN"/>
        </w:rPr>
        <w:t>）</w:t>
      </w:r>
    </w:p>
    <w:p w14:paraId="25C9EF08" w14:textId="77777777" w:rsidR="00070D63" w:rsidRPr="00070D63" w:rsidRDefault="00070D63" w:rsidP="00070D63">
      <w:pPr>
        <w:numPr>
          <w:ilvl w:val="0"/>
          <w:numId w:val="21"/>
        </w:numPr>
        <w:rPr>
          <w:rFonts w:eastAsia="宋体"/>
          <w:lang w:eastAsia="zh-CN"/>
        </w:rPr>
      </w:pPr>
      <w:proofErr w:type="spellStart"/>
      <w:r w:rsidRPr="00070D63">
        <w:rPr>
          <w:rFonts w:eastAsia="宋体"/>
          <w:lang w:eastAsia="zh-CN"/>
        </w:rPr>
        <w:t>boc_url</w:t>
      </w:r>
      <w:proofErr w:type="spellEnd"/>
      <w:r w:rsidRPr="00070D63">
        <w:rPr>
          <w:rFonts w:eastAsia="宋体"/>
          <w:lang w:eastAsia="zh-CN"/>
        </w:rPr>
        <w:t> / </w:t>
      </w:r>
      <w:proofErr w:type="spellStart"/>
      <w:r w:rsidRPr="00070D63">
        <w:rPr>
          <w:rFonts w:eastAsia="宋体"/>
          <w:lang w:eastAsia="zh-CN"/>
        </w:rPr>
        <w:t>boc_board_url</w:t>
      </w:r>
      <w:proofErr w:type="spellEnd"/>
      <w:r w:rsidRPr="00070D63">
        <w:rPr>
          <w:rFonts w:eastAsia="宋体"/>
          <w:lang w:eastAsia="zh-CN"/>
        </w:rPr>
        <w:t> </w:t>
      </w:r>
      <w:r w:rsidRPr="00070D63">
        <w:rPr>
          <w:rFonts w:eastAsia="宋体"/>
          <w:lang w:eastAsia="zh-CN"/>
        </w:rPr>
        <w:t>的</w:t>
      </w:r>
      <w:r w:rsidRPr="00070D63">
        <w:rPr>
          <w:rFonts w:eastAsia="宋体"/>
          <w:lang w:eastAsia="zh-CN"/>
        </w:rPr>
        <w:t> </w:t>
      </w:r>
      <w:r w:rsidRPr="00070D63">
        <w:rPr>
          <w:rFonts w:eastAsia="宋体"/>
          <w:b/>
          <w:bCs/>
          <w:lang w:eastAsia="zh-CN"/>
        </w:rPr>
        <w:t>精确</w:t>
      </w:r>
      <w:r w:rsidRPr="00070D63">
        <w:rPr>
          <w:rFonts w:eastAsia="宋体"/>
          <w:b/>
          <w:bCs/>
          <w:lang w:eastAsia="zh-CN"/>
        </w:rPr>
        <w:t xml:space="preserve"> URL </w:t>
      </w:r>
      <w:r w:rsidRPr="00070D63">
        <w:rPr>
          <w:rFonts w:eastAsia="宋体"/>
          <w:b/>
          <w:bCs/>
          <w:lang w:eastAsia="zh-CN"/>
        </w:rPr>
        <w:t>命中率</w:t>
      </w:r>
      <w:r w:rsidRPr="00070D63">
        <w:rPr>
          <w:rFonts w:eastAsia="宋体"/>
          <w:lang w:eastAsia="zh-CN"/>
        </w:rPr>
        <w:t>约</w:t>
      </w:r>
      <w:r w:rsidRPr="00070D63">
        <w:rPr>
          <w:rFonts w:eastAsia="宋体"/>
          <w:lang w:eastAsia="zh-CN"/>
        </w:rPr>
        <w:t> </w:t>
      </w:r>
      <w:r w:rsidRPr="00070D63">
        <w:rPr>
          <w:rFonts w:eastAsia="宋体"/>
          <w:b/>
          <w:bCs/>
          <w:lang w:eastAsia="zh-CN"/>
        </w:rPr>
        <w:t>36% / 24%</w:t>
      </w:r>
      <w:r w:rsidRPr="00070D63">
        <w:rPr>
          <w:rFonts w:eastAsia="宋体"/>
          <w:lang w:eastAsia="zh-CN"/>
        </w:rPr>
        <w:t>（与</w:t>
      </w:r>
      <w:r w:rsidRPr="00070D63">
        <w:rPr>
          <w:rFonts w:eastAsia="宋体"/>
          <w:lang w:eastAsia="zh-CN"/>
        </w:rPr>
        <w:t xml:space="preserve"> baseline </w:t>
      </w:r>
      <w:r w:rsidRPr="00070D63">
        <w:rPr>
          <w:rFonts w:eastAsia="宋体"/>
          <w:lang w:eastAsia="zh-CN"/>
        </w:rPr>
        <w:t>相同）</w:t>
      </w:r>
    </w:p>
    <w:p w14:paraId="4EE3DED8" w14:textId="77777777" w:rsidR="00070D63" w:rsidRPr="00070D63" w:rsidRDefault="00070D63" w:rsidP="00070D63">
      <w:pPr>
        <w:numPr>
          <w:ilvl w:val="0"/>
          <w:numId w:val="21"/>
        </w:numPr>
        <w:rPr>
          <w:rFonts w:eastAsia="宋体"/>
          <w:lang w:eastAsia="zh-CN"/>
        </w:rPr>
      </w:pPr>
      <w:r w:rsidRPr="00070D63">
        <w:rPr>
          <w:rFonts w:eastAsia="宋体"/>
          <w:lang w:eastAsia="zh-CN"/>
        </w:rPr>
        <w:lastRenderedPageBreak/>
        <w:t>原因：报告里候选多为</w:t>
      </w:r>
      <w:r w:rsidRPr="00070D63">
        <w:rPr>
          <w:rFonts w:eastAsia="宋体"/>
          <w:b/>
          <w:bCs/>
          <w:lang w:eastAsia="zh-CN"/>
        </w:rPr>
        <w:t>其它日期</w:t>
      </w:r>
      <w:r w:rsidRPr="00070D63">
        <w:rPr>
          <w:rFonts w:eastAsia="宋体"/>
          <w:lang w:eastAsia="zh-CN"/>
        </w:rPr>
        <w:t>的</w:t>
      </w:r>
      <w:r w:rsidRPr="00070D63">
        <w:rPr>
          <w:rFonts w:eastAsia="宋体"/>
          <w:lang w:eastAsia="zh-CN"/>
        </w:rPr>
        <w:t> bi31/bi32 </w:t>
      </w:r>
      <w:r w:rsidRPr="00070D63">
        <w:rPr>
          <w:rFonts w:eastAsia="宋体"/>
          <w:lang w:eastAsia="zh-CN"/>
        </w:rPr>
        <w:t>文章，与手动配置的固定</w:t>
      </w:r>
      <w:r w:rsidRPr="00070D63">
        <w:rPr>
          <w:rFonts w:eastAsia="宋体"/>
          <w:lang w:eastAsia="zh-CN"/>
        </w:rPr>
        <w:t xml:space="preserve"> html </w:t>
      </w:r>
      <w:r w:rsidRPr="00070D63">
        <w:rPr>
          <w:rFonts w:eastAsia="宋体"/>
          <w:lang w:eastAsia="zh-CN"/>
        </w:rPr>
        <w:t>不一致；规则已能选出</w:t>
      </w:r>
      <w:r w:rsidRPr="00070D63">
        <w:rPr>
          <w:rFonts w:eastAsia="宋体"/>
          <w:b/>
          <w:bCs/>
          <w:lang w:eastAsia="zh-CN"/>
        </w:rPr>
        <w:t>结构正确</w:t>
      </w:r>
      <w:r w:rsidRPr="00070D63">
        <w:rPr>
          <w:rFonts w:eastAsia="宋体"/>
          <w:lang w:eastAsia="zh-CN"/>
        </w:rPr>
        <w:t>的页面（</w:t>
      </w:r>
      <w:r w:rsidRPr="00070D63">
        <w:rPr>
          <w:rFonts w:eastAsia="宋体"/>
          <w:lang w:eastAsia="zh-CN"/>
        </w:rPr>
        <w:t>bi31/bi32 + dated</w:t>
      </w:r>
      <w:r w:rsidRPr="00070D63">
        <w:rPr>
          <w:rFonts w:eastAsia="宋体"/>
          <w:lang w:eastAsia="zh-CN"/>
        </w:rPr>
        <w:t>），但评估按「与手动链完全一致」计</w:t>
      </w:r>
      <w:r w:rsidRPr="00070D63">
        <w:rPr>
          <w:rFonts w:eastAsia="宋体"/>
          <w:lang w:eastAsia="zh-CN"/>
        </w:rPr>
        <w:t xml:space="preserve"> miss</w:t>
      </w:r>
    </w:p>
    <w:p w14:paraId="16E8F59D" w14:textId="77777777" w:rsidR="00070D63" w:rsidRPr="00070D63" w:rsidRDefault="00070D63" w:rsidP="00070D63">
      <w:pPr>
        <w:numPr>
          <w:ilvl w:val="0"/>
          <w:numId w:val="21"/>
        </w:numPr>
        <w:rPr>
          <w:rFonts w:eastAsia="宋体"/>
          <w:lang w:eastAsia="zh-CN"/>
        </w:rPr>
      </w:pPr>
      <w:r w:rsidRPr="00070D63">
        <w:rPr>
          <w:rFonts w:eastAsia="宋体"/>
          <w:lang w:eastAsia="zh-CN"/>
        </w:rPr>
        <w:t>生产抓取仍可通过</w:t>
      </w:r>
      <w:r w:rsidRPr="00070D63">
        <w:rPr>
          <w:rFonts w:eastAsia="宋体"/>
          <w:lang w:eastAsia="zh-CN"/>
        </w:rPr>
        <w:t> </w:t>
      </w:r>
      <w:proofErr w:type="spellStart"/>
      <w:r w:rsidRPr="00070D63">
        <w:rPr>
          <w:rFonts w:eastAsia="宋体"/>
          <w:lang w:eastAsia="zh-CN"/>
        </w:rPr>
        <w:t>boc_follow_latest_from_index</w:t>
      </w:r>
      <w:proofErr w:type="spellEnd"/>
      <w:r w:rsidRPr="00070D63">
        <w:rPr>
          <w:rFonts w:eastAsia="宋体"/>
          <w:lang w:eastAsia="zh-CN"/>
        </w:rPr>
        <w:t> </w:t>
      </w:r>
      <w:r w:rsidRPr="00070D63">
        <w:rPr>
          <w:rFonts w:eastAsia="宋体"/>
          <w:lang w:eastAsia="zh-CN"/>
        </w:rPr>
        <w:t>从目录跟最新文；选链失败时会</w:t>
      </w:r>
      <w:r w:rsidRPr="00070D63">
        <w:rPr>
          <w:rFonts w:eastAsia="宋体"/>
          <w:lang w:eastAsia="zh-CN"/>
        </w:rPr>
        <w:t xml:space="preserve"> fallback </w:t>
      </w:r>
      <w:r w:rsidRPr="00070D63">
        <w:rPr>
          <w:rFonts w:eastAsia="宋体"/>
          <w:lang w:eastAsia="zh-CN"/>
        </w:rPr>
        <w:t>到配置</w:t>
      </w:r>
      <w:r w:rsidRPr="00070D63">
        <w:rPr>
          <w:rFonts w:eastAsia="宋体"/>
          <w:lang w:eastAsia="zh-CN"/>
        </w:rPr>
        <w:t xml:space="preserve"> URL</w:t>
      </w:r>
    </w:p>
    <w:p w14:paraId="02234628" w14:textId="77777777" w:rsidR="00070D63" w:rsidRPr="00070D63" w:rsidRDefault="00070D63" w:rsidP="00070D63">
      <w:pPr>
        <w:rPr>
          <w:rFonts w:eastAsia="宋体"/>
          <w:lang w:eastAsia="zh-CN"/>
        </w:rPr>
      </w:pPr>
      <w:r w:rsidRPr="00070D63">
        <w:rPr>
          <w:rFonts w:eastAsia="宋体"/>
          <w:b/>
          <w:bCs/>
          <w:lang w:eastAsia="zh-CN"/>
        </w:rPr>
        <w:t>注意</w:t>
      </w:r>
      <w:r w:rsidRPr="00070D63">
        <w:rPr>
          <w:rFonts w:eastAsia="宋体"/>
          <w:lang w:eastAsia="zh-CN"/>
        </w:rPr>
        <w:t>：</w:t>
      </w:r>
      <w:r w:rsidRPr="00070D63">
        <w:rPr>
          <w:rFonts w:eastAsia="宋体"/>
          <w:lang w:eastAsia="zh-CN"/>
        </w:rPr>
        <w:t>assets/</w:t>
      </w:r>
      <w:proofErr w:type="spellStart"/>
      <w:r w:rsidRPr="00070D63">
        <w:rPr>
          <w:rFonts w:eastAsia="宋体"/>
          <w:lang w:eastAsia="zh-CN"/>
        </w:rPr>
        <w:t>url_params_ai.json</w:t>
      </w:r>
      <w:proofErr w:type="spellEnd"/>
      <w:r w:rsidRPr="00070D63">
        <w:rPr>
          <w:rFonts w:eastAsia="宋体"/>
          <w:lang w:eastAsia="zh-CN"/>
        </w:rPr>
        <w:t> </w:t>
      </w:r>
      <w:r w:rsidRPr="00070D63">
        <w:rPr>
          <w:rFonts w:eastAsia="宋体"/>
          <w:lang w:eastAsia="zh-CN"/>
        </w:rPr>
        <w:t>里</w:t>
      </w:r>
      <w:r w:rsidRPr="00070D63">
        <w:rPr>
          <w:rFonts w:eastAsia="宋体"/>
          <w:lang w:eastAsia="zh-CN"/>
        </w:rPr>
        <w:t xml:space="preserve"> BOC </w:t>
      </w:r>
      <w:r w:rsidRPr="00070D63">
        <w:rPr>
          <w:rFonts w:eastAsia="宋体"/>
          <w:lang w:eastAsia="zh-CN"/>
        </w:rPr>
        <w:t>仍是目录页</w:t>
      </w:r>
      <w:r w:rsidRPr="00070D63">
        <w:rPr>
          <w:rFonts w:eastAsia="宋体"/>
          <w:lang w:eastAsia="zh-CN"/>
        </w:rPr>
        <w:t> .../</w:t>
      </w:r>
      <w:proofErr w:type="spellStart"/>
      <w:r w:rsidRPr="00070D63">
        <w:rPr>
          <w:rFonts w:eastAsia="宋体"/>
          <w:lang w:eastAsia="zh-CN"/>
        </w:rPr>
        <w:t>bocinfo</w:t>
      </w:r>
      <w:proofErr w:type="spellEnd"/>
      <w:r w:rsidRPr="00070D63">
        <w:rPr>
          <w:rFonts w:eastAsia="宋体"/>
          <w:lang w:eastAsia="zh-CN"/>
        </w:rPr>
        <w:t>/bi3/</w:t>
      </w:r>
      <w:r w:rsidRPr="00070D63">
        <w:rPr>
          <w:rFonts w:eastAsia="宋体"/>
          <w:lang w:eastAsia="zh-CN"/>
        </w:rPr>
        <w:t>，需重新跑发现</w:t>
      </w:r>
      <w:r w:rsidRPr="00070D63">
        <w:rPr>
          <w:rFonts w:eastAsia="宋体"/>
          <w:lang w:eastAsia="zh-CN"/>
        </w:rPr>
        <w:t xml:space="preserve"> + </w:t>
      </w:r>
      <w:r w:rsidRPr="00070D63">
        <w:rPr>
          <w:rFonts w:eastAsia="宋体"/>
          <w:lang w:eastAsia="zh-CN"/>
        </w:rPr>
        <w:t>选链后才会写入</w:t>
      </w:r>
      <w:r w:rsidRPr="00070D63">
        <w:rPr>
          <w:rFonts w:eastAsia="宋体"/>
          <w:lang w:eastAsia="zh-CN"/>
        </w:rPr>
        <w:t xml:space="preserve"> dated html</w:t>
      </w:r>
      <w:r w:rsidRPr="00070D63">
        <w:rPr>
          <w:rFonts w:eastAsia="宋体"/>
          <w:lang w:eastAsia="zh-CN"/>
        </w:rPr>
        <w:t>。</w:t>
      </w:r>
    </w:p>
    <w:p w14:paraId="1E470FE6" w14:textId="77777777" w:rsidR="00070D63" w:rsidRPr="00070D63" w:rsidRDefault="00070D63" w:rsidP="00070D63">
      <w:pPr>
        <w:rPr>
          <w:rFonts w:eastAsia="宋体"/>
          <w:b/>
          <w:bCs/>
          <w:lang w:eastAsia="zh-CN"/>
        </w:rPr>
      </w:pPr>
      <w:r w:rsidRPr="00070D63">
        <w:rPr>
          <w:rFonts w:eastAsia="宋体"/>
          <w:b/>
          <w:bCs/>
          <w:lang w:eastAsia="zh-CN"/>
        </w:rPr>
        <w:t>黄金链（</w:t>
      </w:r>
      <w:proofErr w:type="spellStart"/>
      <w:r w:rsidRPr="00070D63">
        <w:rPr>
          <w:rFonts w:eastAsia="宋体"/>
          <w:b/>
          <w:bCs/>
          <w:lang w:eastAsia="zh-CN"/>
        </w:rPr>
        <w:t>url_params.json</w:t>
      </w:r>
      <w:proofErr w:type="spellEnd"/>
      <w:r w:rsidRPr="00070D63">
        <w:rPr>
          <w:rFonts w:eastAsia="宋体"/>
          <w:b/>
          <w:bCs/>
          <w:lang w:eastAsia="zh-CN"/>
        </w:rPr>
        <w:t>）</w:t>
      </w:r>
    </w:p>
    <w:p w14:paraId="2739BA35" w14:textId="77777777" w:rsidR="00070D63" w:rsidRPr="00070D63" w:rsidRDefault="00070D63" w:rsidP="00070D63">
      <w:pPr>
        <w:numPr>
          <w:ilvl w:val="0"/>
          <w:numId w:val="22"/>
        </w:numPr>
        <w:rPr>
          <w:rFonts w:eastAsia="宋体"/>
          <w:lang w:eastAsia="zh-CN"/>
        </w:rPr>
      </w:pPr>
      <w:r w:rsidRPr="00070D63">
        <w:rPr>
          <w:rFonts w:eastAsia="宋体"/>
          <w:lang w:eastAsia="zh-CN"/>
        </w:rPr>
        <w:t>促销：</w:t>
      </w:r>
      <w:r w:rsidRPr="00070D63">
        <w:rPr>
          <w:rFonts w:eastAsia="宋体"/>
          <w:lang w:eastAsia="zh-CN"/>
        </w:rPr>
        <w:t>.../bi31/202604/t20260427_25663360.html</w:t>
      </w:r>
    </w:p>
    <w:p w14:paraId="6CA950F4" w14:textId="77777777" w:rsidR="00070D63" w:rsidRPr="00070D63" w:rsidRDefault="00070D63" w:rsidP="00070D63">
      <w:pPr>
        <w:numPr>
          <w:ilvl w:val="0"/>
          <w:numId w:val="22"/>
        </w:numPr>
        <w:rPr>
          <w:rFonts w:eastAsia="宋体"/>
          <w:lang w:eastAsia="zh-CN"/>
        </w:rPr>
      </w:pPr>
      <w:r w:rsidRPr="00070D63">
        <w:rPr>
          <w:rFonts w:eastAsia="宋体"/>
          <w:lang w:eastAsia="zh-CN"/>
        </w:rPr>
        <w:t>挂牌：</w:t>
      </w:r>
      <w:r w:rsidRPr="00070D63">
        <w:rPr>
          <w:rFonts w:eastAsia="宋体"/>
          <w:lang w:eastAsia="zh-CN"/>
        </w:rPr>
        <w:t>.../bi32/202602/t20260223_25650613.html</w:t>
      </w:r>
    </w:p>
    <w:p w14:paraId="79626F9D" w14:textId="77777777" w:rsidR="00070D63" w:rsidRDefault="00070D63" w:rsidP="00070D63">
      <w:pPr>
        <w:rPr>
          <w:rFonts w:eastAsia="宋体"/>
          <w:lang w:eastAsia="zh-CN"/>
        </w:rPr>
      </w:pPr>
    </w:p>
    <w:p w14:paraId="66A992C3" w14:textId="77777777" w:rsidR="00F100DE" w:rsidRDefault="00F100DE" w:rsidP="00070D63">
      <w:pPr>
        <w:rPr>
          <w:rFonts w:eastAsia="宋体"/>
          <w:lang w:eastAsia="zh-CN"/>
        </w:rPr>
      </w:pPr>
    </w:p>
    <w:p w14:paraId="72D247D4" w14:textId="77777777" w:rsidR="00F100DE" w:rsidRDefault="00F100DE" w:rsidP="00070D63">
      <w:pPr>
        <w:rPr>
          <w:rFonts w:eastAsia="宋体"/>
          <w:lang w:eastAsia="zh-CN"/>
        </w:rPr>
      </w:pPr>
    </w:p>
    <w:p w14:paraId="7B0DA944" w14:textId="14732D73" w:rsidR="00F100DE" w:rsidRDefault="00F100DE" w:rsidP="00070D63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目前进行的优化</w:t>
      </w:r>
    </w:p>
    <w:p w14:paraId="7E3A87E1" w14:textId="77777777" w:rsidR="00F100DE" w:rsidRPr="00F100DE" w:rsidRDefault="00F100DE" w:rsidP="00F100DE">
      <w:pPr>
        <w:rPr>
          <w:rFonts w:eastAsia="宋体"/>
          <w:b/>
          <w:bCs/>
          <w:lang w:eastAsia="zh-CN"/>
        </w:rPr>
      </w:pPr>
      <w:r w:rsidRPr="00F100DE">
        <w:rPr>
          <w:rFonts w:eastAsia="宋体"/>
          <w:b/>
          <w:bCs/>
          <w:lang w:eastAsia="zh-CN"/>
        </w:rPr>
        <w:t xml:space="preserve">1. </w:t>
      </w:r>
      <w:r w:rsidRPr="00F100DE">
        <w:rPr>
          <w:rFonts w:eastAsia="宋体"/>
          <w:b/>
          <w:bCs/>
          <w:lang w:eastAsia="zh-CN"/>
        </w:rPr>
        <w:t>仍以黄金链为准的部分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7253"/>
      </w:tblGrid>
      <w:tr w:rsidR="00F100DE" w:rsidRPr="00F100DE" w14:paraId="7F5F08E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7BB694" w14:textId="77777777" w:rsidR="00F100DE" w:rsidRPr="00F100DE" w:rsidRDefault="00F100DE" w:rsidP="00F100DE">
            <w:pPr>
              <w:rPr>
                <w:rFonts w:eastAsia="宋体"/>
                <w:b/>
                <w:bCs/>
                <w:lang w:eastAsia="zh-CN"/>
              </w:rPr>
            </w:pPr>
            <w:r w:rsidRPr="00F100DE">
              <w:rPr>
                <w:rFonts w:eastAsia="宋体"/>
                <w:b/>
                <w:bCs/>
                <w:lang w:eastAsia="zh-CN"/>
              </w:rPr>
              <w:t>环节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181EB5" w14:textId="77777777" w:rsidR="00F100DE" w:rsidRPr="00F100DE" w:rsidRDefault="00F100DE" w:rsidP="00F100DE">
            <w:pPr>
              <w:rPr>
                <w:rFonts w:eastAsia="宋体"/>
                <w:b/>
                <w:bCs/>
                <w:lang w:eastAsia="zh-CN"/>
              </w:rPr>
            </w:pPr>
            <w:r w:rsidRPr="00F100DE">
              <w:rPr>
                <w:rFonts w:eastAsia="宋体"/>
                <w:b/>
                <w:bCs/>
                <w:lang w:eastAsia="zh-CN"/>
              </w:rPr>
              <w:t>标准</w:t>
            </w:r>
          </w:p>
        </w:tc>
      </w:tr>
      <w:tr w:rsidR="00F100DE" w:rsidRPr="00F100DE" w14:paraId="51CEAD0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E474C7" w14:textId="77777777" w:rsidR="00F100DE" w:rsidRPr="00F100DE" w:rsidRDefault="00F100DE" w:rsidP="00F100DE">
            <w:pPr>
              <w:rPr>
                <w:rFonts w:eastAsia="宋体"/>
                <w:lang w:eastAsia="zh-CN"/>
              </w:rPr>
            </w:pPr>
            <w:r w:rsidRPr="00F100DE">
              <w:rPr>
                <w:rFonts w:eastAsia="宋体"/>
                <w:b/>
                <w:bCs/>
                <w:lang w:eastAsia="zh-CN"/>
              </w:rPr>
              <w:t>训练正样本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60FCCB" w14:textId="77777777" w:rsidR="00F100DE" w:rsidRPr="00F100DE" w:rsidRDefault="00F100DE" w:rsidP="00F100DE">
            <w:pPr>
              <w:rPr>
                <w:rFonts w:eastAsia="宋体"/>
                <w:lang w:eastAsia="zh-CN"/>
              </w:rPr>
            </w:pPr>
            <w:r w:rsidRPr="00F100DE">
              <w:rPr>
                <w:rFonts w:eastAsia="宋体"/>
                <w:lang w:eastAsia="zh-CN"/>
              </w:rPr>
              <w:t>url_params.xlsx </w:t>
            </w:r>
            <w:r w:rsidRPr="00F100DE">
              <w:rPr>
                <w:rFonts w:eastAsia="宋体"/>
                <w:lang w:eastAsia="zh-CN"/>
              </w:rPr>
              <w:t>里每个</w:t>
            </w:r>
            <w:r w:rsidRPr="00F100DE">
              <w:rPr>
                <w:rFonts w:eastAsia="宋体"/>
                <w:lang w:eastAsia="zh-CN"/>
              </w:rPr>
              <w:t> </w:t>
            </w:r>
            <w:proofErr w:type="spellStart"/>
            <w:r w:rsidRPr="00F100DE">
              <w:rPr>
                <w:rFonts w:eastAsia="宋体"/>
                <w:lang w:eastAsia="zh-CN"/>
              </w:rPr>
              <w:t>dest</w:t>
            </w:r>
            <w:proofErr w:type="spellEnd"/>
            <w:r w:rsidRPr="00F100DE">
              <w:rPr>
                <w:rFonts w:eastAsia="宋体"/>
                <w:lang w:eastAsia="zh-CN"/>
              </w:rPr>
              <w:t> </w:t>
            </w:r>
            <w:r w:rsidRPr="00F100DE">
              <w:rPr>
                <w:rFonts w:eastAsia="宋体"/>
                <w:lang w:eastAsia="zh-CN"/>
              </w:rPr>
              <w:t>的</w:t>
            </w:r>
            <w:r w:rsidRPr="00F100DE">
              <w:rPr>
                <w:rFonts w:eastAsia="宋体"/>
                <w:lang w:eastAsia="zh-CN"/>
              </w:rPr>
              <w:t xml:space="preserve"> URL → label=1</w:t>
            </w:r>
            <w:r w:rsidRPr="00F100DE">
              <w:rPr>
                <w:rFonts w:eastAsia="宋体"/>
                <w:lang w:eastAsia="zh-CN"/>
              </w:rPr>
              <w:t>（</w:t>
            </w:r>
            <w:proofErr w:type="spellStart"/>
            <w:r w:rsidRPr="00F100DE">
              <w:rPr>
                <w:rFonts w:eastAsia="宋体"/>
                <w:lang w:eastAsia="zh-CN"/>
              </w:rPr>
              <w:t>gold_positive</w:t>
            </w:r>
            <w:proofErr w:type="spellEnd"/>
            <w:r w:rsidRPr="00F100DE">
              <w:rPr>
                <w:rFonts w:eastAsia="宋体"/>
                <w:lang w:eastAsia="zh-CN"/>
              </w:rPr>
              <w:t>）</w:t>
            </w:r>
          </w:p>
        </w:tc>
      </w:tr>
      <w:tr w:rsidR="00F100DE" w:rsidRPr="00F100DE" w14:paraId="001DA09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D07847" w14:textId="77777777" w:rsidR="00F100DE" w:rsidRPr="00F100DE" w:rsidRDefault="00F100DE" w:rsidP="00F100DE">
            <w:pPr>
              <w:rPr>
                <w:rFonts w:eastAsia="宋体"/>
                <w:lang w:eastAsia="zh-CN"/>
              </w:rPr>
            </w:pPr>
            <w:r w:rsidRPr="00F100DE">
              <w:rPr>
                <w:rFonts w:eastAsia="宋体"/>
                <w:b/>
                <w:bCs/>
                <w:lang w:eastAsia="zh-CN"/>
              </w:rPr>
              <w:t>发现报告进训练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A2FF01" w14:textId="77777777" w:rsidR="00F100DE" w:rsidRPr="00F100DE" w:rsidRDefault="00F100DE" w:rsidP="00F100DE">
            <w:pPr>
              <w:rPr>
                <w:rFonts w:eastAsia="宋体"/>
                <w:lang w:eastAsia="zh-CN"/>
              </w:rPr>
            </w:pPr>
            <w:proofErr w:type="spellStart"/>
            <w:r w:rsidRPr="00F100DE">
              <w:rPr>
                <w:rFonts w:eastAsia="宋体"/>
                <w:lang w:eastAsia="zh-CN"/>
              </w:rPr>
              <w:t>load_discovery_report_rows</w:t>
            </w:r>
            <w:proofErr w:type="spellEnd"/>
            <w:r w:rsidRPr="00F100DE">
              <w:rPr>
                <w:rFonts w:eastAsia="宋体"/>
                <w:lang w:eastAsia="zh-CN"/>
              </w:rPr>
              <w:t>：候选与黄金</w:t>
            </w:r>
            <w:r w:rsidRPr="00F100DE">
              <w:rPr>
                <w:rFonts w:eastAsia="宋体"/>
                <w:lang w:eastAsia="zh-CN"/>
              </w:rPr>
              <w:t> </w:t>
            </w:r>
            <w:r w:rsidRPr="00F100DE">
              <w:rPr>
                <w:rFonts w:eastAsia="宋体"/>
                <w:b/>
                <w:bCs/>
                <w:lang w:eastAsia="zh-CN"/>
              </w:rPr>
              <w:t xml:space="preserve">normalize </w:t>
            </w:r>
            <w:r w:rsidRPr="00F100DE">
              <w:rPr>
                <w:rFonts w:eastAsia="宋体"/>
                <w:b/>
                <w:bCs/>
                <w:lang w:eastAsia="zh-CN"/>
              </w:rPr>
              <w:t>后完全一致</w:t>
            </w:r>
            <w:r w:rsidRPr="00F100DE">
              <w:rPr>
                <w:rFonts w:eastAsia="宋体"/>
                <w:lang w:eastAsia="zh-CN"/>
              </w:rPr>
              <w:t> </w:t>
            </w:r>
            <w:r w:rsidRPr="00F100DE">
              <w:rPr>
                <w:rFonts w:eastAsia="宋体"/>
                <w:lang w:eastAsia="zh-CN"/>
              </w:rPr>
              <w:t>才标</w:t>
            </w:r>
            <w:r w:rsidRPr="00F100DE">
              <w:rPr>
                <w:rFonts w:eastAsia="宋体"/>
                <w:lang w:eastAsia="zh-CN"/>
              </w:rPr>
              <w:t> 1</w:t>
            </w:r>
            <w:r w:rsidRPr="00F100DE">
              <w:rPr>
                <w:rFonts w:eastAsia="宋体"/>
                <w:lang w:eastAsia="zh-CN"/>
              </w:rPr>
              <w:t>，否则</w:t>
            </w:r>
            <w:r w:rsidRPr="00F100DE">
              <w:rPr>
                <w:rFonts w:eastAsia="宋体"/>
                <w:lang w:eastAsia="zh-CN"/>
              </w:rPr>
              <w:t> 0</w:t>
            </w:r>
          </w:p>
        </w:tc>
      </w:tr>
      <w:tr w:rsidR="00F100DE" w:rsidRPr="00F100DE" w14:paraId="66C46C2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A6438E" w14:textId="77777777" w:rsidR="00F100DE" w:rsidRPr="00F100DE" w:rsidRDefault="00F100DE" w:rsidP="00F100DE">
            <w:pPr>
              <w:rPr>
                <w:rFonts w:eastAsia="宋体"/>
                <w:lang w:eastAsia="zh-CN"/>
              </w:rPr>
            </w:pPr>
            <w:r w:rsidRPr="00F100DE">
              <w:rPr>
                <w:rFonts w:eastAsia="宋体"/>
                <w:b/>
                <w:bCs/>
                <w:lang w:eastAsia="zh-CN"/>
              </w:rPr>
              <w:t>离线评估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7A66BF" w14:textId="77777777" w:rsidR="00F100DE" w:rsidRPr="00F100DE" w:rsidRDefault="00F100DE" w:rsidP="00F100DE">
            <w:pPr>
              <w:rPr>
                <w:rFonts w:eastAsia="宋体"/>
                <w:lang w:eastAsia="zh-CN"/>
              </w:rPr>
            </w:pPr>
            <w:r w:rsidRPr="00F100DE">
              <w:rPr>
                <w:rFonts w:eastAsia="宋体"/>
                <w:lang w:eastAsia="zh-CN"/>
              </w:rPr>
              <w:t>evaluate_picker.py</w:t>
            </w:r>
            <w:r w:rsidRPr="00F100DE">
              <w:rPr>
                <w:rFonts w:eastAsia="宋体"/>
                <w:lang w:eastAsia="zh-CN"/>
              </w:rPr>
              <w:t>：</w:t>
            </w:r>
            <w:proofErr w:type="spellStart"/>
            <w:r w:rsidRPr="00F100DE">
              <w:rPr>
                <w:rFonts w:eastAsia="宋体"/>
                <w:lang w:eastAsia="zh-CN"/>
              </w:rPr>
              <w:t>baseline_hit</w:t>
            </w:r>
            <w:proofErr w:type="spellEnd"/>
            <w:r w:rsidRPr="00F100DE">
              <w:rPr>
                <w:rFonts w:eastAsia="宋体"/>
                <w:lang w:eastAsia="zh-CN"/>
              </w:rPr>
              <w:t> / </w:t>
            </w:r>
            <w:proofErr w:type="spellStart"/>
            <w:r w:rsidRPr="00F100DE">
              <w:rPr>
                <w:rFonts w:eastAsia="宋体"/>
                <w:lang w:eastAsia="zh-CN"/>
              </w:rPr>
              <w:t>ml_hit</w:t>
            </w:r>
            <w:proofErr w:type="spellEnd"/>
            <w:r w:rsidRPr="00F100DE">
              <w:rPr>
                <w:rFonts w:eastAsia="宋体"/>
                <w:lang w:eastAsia="zh-CN"/>
              </w:rPr>
              <w:t xml:space="preserve"> = </w:t>
            </w:r>
            <w:r w:rsidRPr="00F100DE">
              <w:rPr>
                <w:rFonts w:eastAsia="宋体"/>
                <w:lang w:eastAsia="zh-CN"/>
              </w:rPr>
              <w:t>选中</w:t>
            </w:r>
            <w:r w:rsidRPr="00F100DE">
              <w:rPr>
                <w:rFonts w:eastAsia="宋体"/>
                <w:lang w:eastAsia="zh-CN"/>
              </w:rPr>
              <w:t xml:space="preserve"> URL </w:t>
            </w:r>
            <w:r w:rsidRPr="00F100DE">
              <w:rPr>
                <w:rFonts w:eastAsia="宋体"/>
                <w:lang w:eastAsia="zh-CN"/>
              </w:rPr>
              <w:t>是否</w:t>
            </w:r>
            <w:r w:rsidRPr="00F100DE">
              <w:rPr>
                <w:rFonts w:eastAsia="宋体"/>
                <w:lang w:eastAsia="zh-CN"/>
              </w:rPr>
              <w:t> </w:t>
            </w:r>
            <w:r w:rsidRPr="00F100DE">
              <w:rPr>
                <w:rFonts w:eastAsia="宋体"/>
                <w:b/>
                <w:bCs/>
                <w:lang w:eastAsia="zh-CN"/>
              </w:rPr>
              <w:t>等于</w:t>
            </w:r>
            <w:r w:rsidRPr="00F100DE">
              <w:rPr>
                <w:rFonts w:eastAsia="宋体"/>
                <w:lang w:eastAsia="zh-CN"/>
              </w:rPr>
              <w:t> </w:t>
            </w:r>
            <w:r w:rsidRPr="00F100DE">
              <w:rPr>
                <w:rFonts w:eastAsia="宋体"/>
                <w:lang w:eastAsia="zh-CN"/>
              </w:rPr>
              <w:t>手动黄金链</w:t>
            </w:r>
          </w:p>
        </w:tc>
      </w:tr>
    </w:tbl>
    <w:p w14:paraId="18768073" w14:textId="77777777" w:rsidR="00F100DE" w:rsidRPr="00F100DE" w:rsidRDefault="00F100DE" w:rsidP="00F100DE">
      <w:pPr>
        <w:rPr>
          <w:rFonts w:eastAsia="宋体"/>
          <w:lang w:eastAsia="zh-CN"/>
        </w:rPr>
      </w:pPr>
      <w:r w:rsidRPr="00F100DE">
        <w:rPr>
          <w:rFonts w:eastAsia="宋体"/>
          <w:lang w:eastAsia="zh-CN"/>
        </w:rPr>
        <w:t>因此像</w:t>
      </w:r>
      <w:r w:rsidRPr="00F100DE">
        <w:rPr>
          <w:rFonts w:eastAsia="宋体"/>
          <w:lang w:eastAsia="zh-CN"/>
        </w:rPr>
        <w:t xml:space="preserve"> BOC</w:t>
      </w:r>
      <w:r w:rsidRPr="00F100DE">
        <w:rPr>
          <w:rFonts w:eastAsia="宋体"/>
          <w:lang w:eastAsia="zh-CN"/>
        </w:rPr>
        <w:t>：规则已能选出</w:t>
      </w:r>
      <w:r w:rsidRPr="00F100DE">
        <w:rPr>
          <w:rFonts w:eastAsia="宋体"/>
          <w:lang w:eastAsia="zh-CN"/>
        </w:rPr>
        <w:t> </w:t>
      </w:r>
      <w:r w:rsidRPr="00F100DE">
        <w:rPr>
          <w:rFonts w:eastAsia="宋体"/>
          <w:b/>
          <w:bCs/>
          <w:lang w:eastAsia="zh-CN"/>
        </w:rPr>
        <w:t>结构正确</w:t>
      </w:r>
      <w:r w:rsidRPr="00F100DE">
        <w:rPr>
          <w:rFonts w:eastAsia="宋体"/>
          <w:lang w:eastAsia="zh-CN"/>
        </w:rPr>
        <w:t> </w:t>
      </w:r>
      <w:r w:rsidRPr="00F100DE">
        <w:rPr>
          <w:rFonts w:eastAsia="宋体"/>
          <w:lang w:eastAsia="zh-CN"/>
        </w:rPr>
        <w:t>的</w:t>
      </w:r>
      <w:r w:rsidRPr="00F100DE">
        <w:rPr>
          <w:rFonts w:eastAsia="宋体"/>
          <w:lang w:eastAsia="zh-CN"/>
        </w:rPr>
        <w:t> bi31/bi32 dated html</w:t>
      </w:r>
      <w:r w:rsidRPr="00F100DE">
        <w:rPr>
          <w:rFonts w:eastAsia="宋体"/>
          <w:lang w:eastAsia="zh-CN"/>
        </w:rPr>
        <w:t>，但若候选里是</w:t>
      </w:r>
      <w:r w:rsidRPr="00F100DE">
        <w:rPr>
          <w:rFonts w:eastAsia="宋体"/>
          <w:lang w:eastAsia="zh-CN"/>
        </w:rPr>
        <w:t> </w:t>
      </w:r>
      <w:r w:rsidRPr="00F100DE">
        <w:rPr>
          <w:rFonts w:eastAsia="宋体"/>
          <w:b/>
          <w:bCs/>
          <w:lang w:eastAsia="zh-CN"/>
        </w:rPr>
        <w:t>另一期</w:t>
      </w:r>
      <w:r w:rsidRPr="00F100DE">
        <w:rPr>
          <w:rFonts w:eastAsia="宋体"/>
          <w:lang w:eastAsia="zh-CN"/>
        </w:rPr>
        <w:t> </w:t>
      </w:r>
      <w:r w:rsidRPr="00F100DE">
        <w:rPr>
          <w:rFonts w:eastAsia="宋体"/>
          <w:lang w:eastAsia="zh-CN"/>
        </w:rPr>
        <w:t>文章、与</w:t>
      </w:r>
      <w:r w:rsidRPr="00F100DE">
        <w:rPr>
          <w:rFonts w:eastAsia="宋体"/>
          <w:lang w:eastAsia="zh-CN"/>
        </w:rPr>
        <w:t> </w:t>
      </w:r>
      <w:proofErr w:type="spellStart"/>
      <w:r w:rsidRPr="00F100DE">
        <w:rPr>
          <w:rFonts w:eastAsia="宋体"/>
          <w:lang w:eastAsia="zh-CN"/>
        </w:rPr>
        <w:t>url_params</w:t>
      </w:r>
      <w:proofErr w:type="spellEnd"/>
      <w:r w:rsidRPr="00F100DE">
        <w:rPr>
          <w:rFonts w:eastAsia="宋体"/>
          <w:lang w:eastAsia="zh-CN"/>
        </w:rPr>
        <w:t> </w:t>
      </w:r>
      <w:r w:rsidRPr="00F100DE">
        <w:rPr>
          <w:rFonts w:eastAsia="宋体"/>
          <w:lang w:eastAsia="zh-CN"/>
        </w:rPr>
        <w:t>里固定</w:t>
      </w:r>
      <w:r w:rsidRPr="00F100DE">
        <w:rPr>
          <w:rFonts w:eastAsia="宋体"/>
          <w:lang w:eastAsia="zh-CN"/>
        </w:rPr>
        <w:t xml:space="preserve"> html </w:t>
      </w:r>
      <w:r w:rsidRPr="00F100DE">
        <w:rPr>
          <w:rFonts w:eastAsia="宋体"/>
          <w:lang w:eastAsia="zh-CN"/>
        </w:rPr>
        <w:t>不一致，评估仍算</w:t>
      </w:r>
      <w:r w:rsidRPr="00F100DE">
        <w:rPr>
          <w:rFonts w:eastAsia="宋体"/>
          <w:lang w:eastAsia="zh-CN"/>
        </w:rPr>
        <w:t> </w:t>
      </w:r>
      <w:r w:rsidRPr="00F100DE">
        <w:rPr>
          <w:rFonts w:eastAsia="宋体"/>
          <w:b/>
          <w:bCs/>
          <w:lang w:eastAsia="zh-CN"/>
        </w:rPr>
        <w:t>未命中</w:t>
      </w:r>
      <w:r w:rsidRPr="00F100DE">
        <w:rPr>
          <w:rFonts w:eastAsia="宋体"/>
          <w:lang w:eastAsia="zh-CN"/>
        </w:rPr>
        <w:t>——</w:t>
      </w:r>
      <w:r w:rsidRPr="00F100DE">
        <w:rPr>
          <w:rFonts w:eastAsia="宋体"/>
          <w:lang w:eastAsia="zh-CN"/>
        </w:rPr>
        <w:t>这是指标定义问题，不是规则没起作用。</w:t>
      </w:r>
    </w:p>
    <w:p w14:paraId="152A6BA9" w14:textId="77777777" w:rsidR="00F100DE" w:rsidRPr="00F100DE" w:rsidRDefault="00F100DE" w:rsidP="00F100DE">
      <w:pPr>
        <w:rPr>
          <w:rFonts w:eastAsia="宋体"/>
          <w:lang w:eastAsia="zh-CN"/>
        </w:rPr>
      </w:pPr>
      <w:r w:rsidRPr="00F100DE">
        <w:rPr>
          <w:rFonts w:eastAsia="宋体"/>
          <w:lang w:eastAsia="zh-CN"/>
        </w:rPr>
        <w:t>生产抓取里还有</w:t>
      </w:r>
      <w:r w:rsidRPr="00F100DE">
        <w:rPr>
          <w:rFonts w:eastAsia="宋体"/>
          <w:lang w:eastAsia="zh-CN"/>
        </w:rPr>
        <w:t> </w:t>
      </w:r>
      <w:proofErr w:type="spellStart"/>
      <w:r w:rsidRPr="00F100DE">
        <w:rPr>
          <w:rFonts w:eastAsia="宋体"/>
          <w:b/>
          <w:bCs/>
          <w:lang w:eastAsia="zh-CN"/>
        </w:rPr>
        <w:t>boc_follow_latest_from_index</w:t>
      </w:r>
      <w:proofErr w:type="spellEnd"/>
      <w:r w:rsidRPr="00F100DE">
        <w:rPr>
          <w:rFonts w:eastAsia="宋体"/>
          <w:lang w:eastAsia="zh-CN"/>
        </w:rPr>
        <w:t>：配置可以是目录</w:t>
      </w:r>
      <w:r w:rsidRPr="00F100DE">
        <w:rPr>
          <w:rFonts w:eastAsia="宋体"/>
          <w:lang w:eastAsia="zh-CN"/>
        </w:rPr>
        <w:t>/</w:t>
      </w:r>
      <w:r w:rsidRPr="00F100DE">
        <w:rPr>
          <w:rFonts w:eastAsia="宋体"/>
          <w:lang w:eastAsia="zh-CN"/>
        </w:rPr>
        <w:t>旧链，运行时跟最新公告，和「评估必须等于某条黄金</w:t>
      </w:r>
      <w:r w:rsidRPr="00F100DE">
        <w:rPr>
          <w:rFonts w:eastAsia="宋体"/>
          <w:lang w:eastAsia="zh-CN"/>
        </w:rPr>
        <w:t xml:space="preserve"> html</w:t>
      </w:r>
      <w:r w:rsidRPr="00F100DE">
        <w:rPr>
          <w:rFonts w:eastAsia="宋体"/>
          <w:lang w:eastAsia="zh-CN"/>
        </w:rPr>
        <w:t>」不是同一回事。</w:t>
      </w:r>
    </w:p>
    <w:p w14:paraId="1770E87F" w14:textId="77777777" w:rsidR="00F100DE" w:rsidRPr="00F100DE" w:rsidRDefault="00F100DE" w:rsidP="00F100DE">
      <w:pPr>
        <w:rPr>
          <w:rFonts w:eastAsia="宋体"/>
          <w:lang w:eastAsia="zh-CN"/>
        </w:rPr>
      </w:pPr>
      <w:r w:rsidRPr="00F100DE">
        <w:rPr>
          <w:rFonts w:eastAsia="宋体"/>
          <w:lang w:eastAsia="zh-CN"/>
        </w:rPr>
        <w:pict w14:anchorId="1EF30F13">
          <v:rect id="_x0000_i1139" style="width:0;height:1.5pt" o:hralign="center" o:hrstd="t" o:hr="t" fillcolor="#a0a0a0" stroked="f"/>
        </w:pict>
      </w:r>
    </w:p>
    <w:p w14:paraId="61940928" w14:textId="77777777" w:rsidR="00F100DE" w:rsidRPr="00F100DE" w:rsidRDefault="00F100DE" w:rsidP="00F100DE">
      <w:pPr>
        <w:rPr>
          <w:rFonts w:eastAsia="宋体"/>
          <w:b/>
          <w:bCs/>
          <w:lang w:eastAsia="zh-CN"/>
        </w:rPr>
      </w:pPr>
      <w:r w:rsidRPr="00F100DE">
        <w:rPr>
          <w:rFonts w:eastAsia="宋体"/>
          <w:b/>
          <w:bCs/>
          <w:lang w:eastAsia="zh-CN"/>
        </w:rPr>
        <w:lastRenderedPageBreak/>
        <w:t xml:space="preserve">2. </w:t>
      </w:r>
      <w:r w:rsidRPr="00F100DE">
        <w:rPr>
          <w:rFonts w:eastAsia="宋体"/>
          <w:b/>
          <w:bCs/>
          <w:lang w:eastAsia="zh-CN"/>
        </w:rPr>
        <w:t>针对错误链接的</w:t>
      </w:r>
      <w:r w:rsidRPr="00F100DE">
        <w:rPr>
          <w:rFonts w:eastAsia="宋体"/>
          <w:b/>
          <w:bCs/>
          <w:lang w:eastAsia="zh-CN"/>
        </w:rPr>
        <w:t xml:space="preserve"> ML </w:t>
      </w:r>
      <w:r w:rsidRPr="00F100DE">
        <w:rPr>
          <w:rFonts w:eastAsia="宋体"/>
          <w:b/>
          <w:bCs/>
          <w:lang w:eastAsia="zh-CN"/>
        </w:rPr>
        <w:t>优化（已有）</w:t>
      </w:r>
    </w:p>
    <w:p w14:paraId="07302624" w14:textId="77777777" w:rsidR="00F100DE" w:rsidRPr="00F100DE" w:rsidRDefault="00F100DE" w:rsidP="00F100DE">
      <w:pPr>
        <w:rPr>
          <w:rFonts w:eastAsia="宋体"/>
          <w:b/>
          <w:bCs/>
          <w:lang w:eastAsia="zh-CN"/>
        </w:rPr>
      </w:pPr>
      <w:r w:rsidRPr="00F100DE">
        <w:rPr>
          <w:rFonts w:eastAsia="宋体"/>
          <w:b/>
          <w:bCs/>
          <w:lang w:eastAsia="zh-CN"/>
        </w:rPr>
        <w:t>训练里的「错链」负样本</w:t>
      </w:r>
    </w:p>
    <w:p w14:paraId="5D33E80D" w14:textId="77777777" w:rsidR="00F100DE" w:rsidRPr="00F100DE" w:rsidRDefault="00F100DE" w:rsidP="00F100DE">
      <w:pPr>
        <w:numPr>
          <w:ilvl w:val="0"/>
          <w:numId w:val="23"/>
        </w:numPr>
        <w:rPr>
          <w:rFonts w:eastAsia="宋体"/>
          <w:lang w:eastAsia="zh-CN"/>
        </w:rPr>
      </w:pPr>
      <w:r w:rsidRPr="00F100DE">
        <w:rPr>
          <w:rFonts w:eastAsia="宋体"/>
          <w:b/>
          <w:bCs/>
          <w:lang w:eastAsia="zh-CN"/>
        </w:rPr>
        <w:t>hard_negatives.py + data/hard_negatives.csv</w:t>
      </w:r>
      <w:r w:rsidRPr="00F100DE">
        <w:rPr>
          <w:rFonts w:eastAsia="宋体"/>
          <w:lang w:eastAsia="zh-CN"/>
        </w:rPr>
        <w:br/>
      </w:r>
      <w:r w:rsidRPr="00F100DE">
        <w:rPr>
          <w:rFonts w:eastAsia="宋体"/>
          <w:lang w:eastAsia="zh-CN"/>
        </w:rPr>
        <w:t>各银行</w:t>
      </w:r>
      <w:r w:rsidRPr="00F100DE">
        <w:rPr>
          <w:rFonts w:eastAsia="宋体"/>
          <w:lang w:eastAsia="zh-CN"/>
        </w:rPr>
        <w:t> </w:t>
      </w:r>
      <w:r w:rsidRPr="00F100DE">
        <w:rPr>
          <w:rFonts w:eastAsia="宋体"/>
          <w:b/>
          <w:bCs/>
          <w:lang w:eastAsia="zh-CN"/>
        </w:rPr>
        <w:t>历史上常搜到的错链</w:t>
      </w:r>
      <w:r w:rsidRPr="00F100DE">
        <w:rPr>
          <w:rFonts w:eastAsia="宋体"/>
          <w:lang w:eastAsia="zh-CN"/>
        </w:rPr>
        <w:t>（如</w:t>
      </w:r>
      <w:r w:rsidRPr="00F100DE">
        <w:rPr>
          <w:rFonts w:eastAsia="宋体"/>
          <w:lang w:eastAsia="zh-CN"/>
        </w:rPr>
        <w:t xml:space="preserve"> BOC </w:t>
      </w:r>
      <w:r w:rsidRPr="00F100DE">
        <w:rPr>
          <w:rFonts w:eastAsia="宋体"/>
          <w:lang w:eastAsia="zh-CN"/>
        </w:rPr>
        <w:t>目录</w:t>
      </w:r>
      <w:r w:rsidRPr="00F100DE">
        <w:rPr>
          <w:rFonts w:eastAsia="宋体"/>
          <w:lang w:eastAsia="zh-CN"/>
        </w:rPr>
        <w:t> bi3/</w:t>
      </w:r>
      <w:r w:rsidRPr="00F100DE">
        <w:rPr>
          <w:rFonts w:eastAsia="宋体"/>
          <w:lang w:eastAsia="zh-CN"/>
        </w:rPr>
        <w:t>、</w:t>
      </w:r>
      <w:r w:rsidRPr="00F100DE">
        <w:rPr>
          <w:rFonts w:eastAsia="宋体"/>
          <w:lang w:eastAsia="zh-CN"/>
        </w:rPr>
        <w:t>bi31/ </w:t>
      </w:r>
      <w:r w:rsidRPr="00F100DE">
        <w:rPr>
          <w:rFonts w:eastAsia="宋体"/>
          <w:lang w:eastAsia="zh-CN"/>
        </w:rPr>
        <w:t>当挂牌、</w:t>
      </w:r>
      <w:r w:rsidRPr="00F100DE">
        <w:rPr>
          <w:rFonts w:eastAsia="宋体"/>
          <w:lang w:eastAsia="zh-CN"/>
        </w:rPr>
        <w:t xml:space="preserve">RHB </w:t>
      </w:r>
      <w:r w:rsidRPr="00F100DE">
        <w:rPr>
          <w:rFonts w:eastAsia="宋体"/>
          <w:lang w:eastAsia="zh-CN"/>
        </w:rPr>
        <w:t>促销</w:t>
      </w:r>
      <w:r w:rsidRPr="00F100DE">
        <w:rPr>
          <w:rFonts w:eastAsia="宋体"/>
          <w:lang w:eastAsia="zh-CN"/>
        </w:rPr>
        <w:t xml:space="preserve"> PDF</w:t>
      </w:r>
      <w:r w:rsidRPr="00F100DE">
        <w:rPr>
          <w:rFonts w:eastAsia="宋体"/>
          <w:lang w:eastAsia="zh-CN"/>
        </w:rPr>
        <w:t>、</w:t>
      </w:r>
      <w:r w:rsidRPr="00F100DE">
        <w:rPr>
          <w:rFonts w:eastAsia="宋体"/>
          <w:lang w:eastAsia="zh-CN"/>
        </w:rPr>
        <w:t xml:space="preserve">DBS </w:t>
      </w:r>
      <w:r w:rsidRPr="00F100DE">
        <w:rPr>
          <w:rFonts w:eastAsia="宋体"/>
          <w:lang w:eastAsia="zh-CN"/>
        </w:rPr>
        <w:t>非</w:t>
      </w:r>
      <w:r w:rsidRPr="00F100DE">
        <w:rPr>
          <w:rFonts w:eastAsia="宋体"/>
          <w:lang w:eastAsia="zh-CN"/>
        </w:rPr>
        <w:t xml:space="preserve"> API </w:t>
      </w:r>
      <w:r w:rsidRPr="00F100DE">
        <w:rPr>
          <w:rFonts w:eastAsia="宋体"/>
          <w:lang w:eastAsia="zh-CN"/>
        </w:rPr>
        <w:t>页等），</w:t>
      </w:r>
      <w:r w:rsidRPr="00F100DE">
        <w:rPr>
          <w:rFonts w:eastAsia="宋体"/>
          <w:lang w:eastAsia="zh-CN"/>
        </w:rPr>
        <w:t>label=0</w:t>
      </w:r>
      <w:r w:rsidRPr="00F100DE">
        <w:rPr>
          <w:rFonts w:eastAsia="宋体"/>
          <w:lang w:eastAsia="zh-CN"/>
        </w:rPr>
        <w:t>，</w:t>
      </w:r>
      <w:proofErr w:type="spellStart"/>
      <w:r w:rsidRPr="00F100DE">
        <w:rPr>
          <w:rFonts w:eastAsia="宋体"/>
          <w:lang w:eastAsia="zh-CN"/>
        </w:rPr>
        <w:t>sample_type</w:t>
      </w:r>
      <w:proofErr w:type="spellEnd"/>
      <w:r w:rsidRPr="00F100DE">
        <w:rPr>
          <w:rFonts w:eastAsia="宋体"/>
          <w:lang w:eastAsia="zh-CN"/>
        </w:rPr>
        <w:t>=</w:t>
      </w:r>
      <w:proofErr w:type="spellStart"/>
      <w:r w:rsidRPr="00F100DE">
        <w:rPr>
          <w:rFonts w:eastAsia="宋体"/>
          <w:lang w:eastAsia="zh-CN"/>
        </w:rPr>
        <w:t>hard_negative</w:t>
      </w:r>
      <w:proofErr w:type="spellEnd"/>
      <w:r w:rsidRPr="00F100DE">
        <w:rPr>
          <w:rFonts w:eastAsia="宋体"/>
          <w:lang w:eastAsia="zh-CN"/>
        </w:rPr>
        <w:t>。</w:t>
      </w:r>
    </w:p>
    <w:p w14:paraId="2B5A24AC" w14:textId="77777777" w:rsidR="00F100DE" w:rsidRPr="00F100DE" w:rsidRDefault="00F100DE" w:rsidP="00F100DE">
      <w:pPr>
        <w:numPr>
          <w:ilvl w:val="0"/>
          <w:numId w:val="23"/>
        </w:numPr>
        <w:rPr>
          <w:rFonts w:eastAsia="宋体"/>
          <w:lang w:eastAsia="zh-CN"/>
        </w:rPr>
      </w:pPr>
      <w:r w:rsidRPr="00F100DE">
        <w:rPr>
          <w:rFonts w:eastAsia="宋体"/>
          <w:b/>
          <w:bCs/>
          <w:lang w:eastAsia="zh-CN"/>
        </w:rPr>
        <w:t>通用负样本</w:t>
      </w:r>
      <w:r w:rsidRPr="00F100DE">
        <w:rPr>
          <w:rFonts w:eastAsia="宋体"/>
          <w:lang w:eastAsia="zh-CN"/>
        </w:rPr>
        <w:t>（</w:t>
      </w:r>
      <w:proofErr w:type="spellStart"/>
      <w:r w:rsidRPr="00F100DE">
        <w:rPr>
          <w:rFonts w:eastAsia="宋体"/>
          <w:lang w:eastAsia="zh-CN"/>
        </w:rPr>
        <w:t>dataset.build_training_rows</w:t>
      </w:r>
      <w:proofErr w:type="spellEnd"/>
      <w:r w:rsidRPr="00F100DE">
        <w:rPr>
          <w:rFonts w:eastAsia="宋体"/>
          <w:lang w:eastAsia="zh-CN"/>
        </w:rPr>
        <w:t>）</w:t>
      </w:r>
    </w:p>
    <w:p w14:paraId="3C3DAE2E" w14:textId="77777777" w:rsidR="00F100DE" w:rsidRPr="00F100DE" w:rsidRDefault="00F100DE" w:rsidP="00F100DE">
      <w:pPr>
        <w:numPr>
          <w:ilvl w:val="1"/>
          <w:numId w:val="23"/>
        </w:numPr>
        <w:rPr>
          <w:rFonts w:eastAsia="宋体"/>
          <w:lang w:eastAsia="zh-CN"/>
        </w:rPr>
      </w:pPr>
      <w:r w:rsidRPr="00F100DE">
        <w:rPr>
          <w:rFonts w:eastAsia="宋体"/>
          <w:lang w:eastAsia="zh-CN"/>
        </w:rPr>
        <w:t>其它</w:t>
      </w:r>
      <w:r w:rsidRPr="00F100DE">
        <w:rPr>
          <w:rFonts w:eastAsia="宋体"/>
          <w:lang w:eastAsia="zh-CN"/>
        </w:rPr>
        <w:t> </w:t>
      </w:r>
      <w:proofErr w:type="spellStart"/>
      <w:r w:rsidRPr="00F100DE">
        <w:rPr>
          <w:rFonts w:eastAsia="宋体"/>
          <w:lang w:eastAsia="zh-CN"/>
        </w:rPr>
        <w:t>dest</w:t>
      </w:r>
      <w:proofErr w:type="spellEnd"/>
      <w:r w:rsidRPr="00F100DE">
        <w:rPr>
          <w:rFonts w:eastAsia="宋体"/>
          <w:lang w:eastAsia="zh-CN"/>
        </w:rPr>
        <w:t> </w:t>
      </w:r>
      <w:r w:rsidRPr="00F100DE">
        <w:rPr>
          <w:rFonts w:eastAsia="宋体"/>
          <w:lang w:eastAsia="zh-CN"/>
        </w:rPr>
        <w:t>的黄金</w:t>
      </w:r>
      <w:r w:rsidRPr="00F100DE">
        <w:rPr>
          <w:rFonts w:eastAsia="宋体"/>
          <w:lang w:eastAsia="zh-CN"/>
        </w:rPr>
        <w:t xml:space="preserve"> URL</w:t>
      </w:r>
      <w:r w:rsidRPr="00F100DE">
        <w:rPr>
          <w:rFonts w:eastAsia="宋体"/>
          <w:lang w:eastAsia="zh-CN"/>
        </w:rPr>
        <w:t>（跨银行混淆）</w:t>
      </w:r>
    </w:p>
    <w:p w14:paraId="254FF06E" w14:textId="77777777" w:rsidR="00F100DE" w:rsidRPr="00F100DE" w:rsidRDefault="00F100DE" w:rsidP="00F100DE">
      <w:pPr>
        <w:numPr>
          <w:ilvl w:val="1"/>
          <w:numId w:val="23"/>
        </w:numPr>
        <w:rPr>
          <w:rFonts w:eastAsia="宋体"/>
          <w:lang w:eastAsia="zh-CN"/>
        </w:rPr>
      </w:pPr>
      <w:r w:rsidRPr="00F100DE">
        <w:rPr>
          <w:rFonts w:eastAsia="宋体"/>
          <w:lang w:eastAsia="zh-CN"/>
        </w:rPr>
        <w:t>对黄金路径做扰动（</w:t>
      </w:r>
      <w:r w:rsidRPr="00F100DE">
        <w:rPr>
          <w:rFonts w:eastAsia="宋体"/>
          <w:lang w:eastAsia="zh-CN"/>
        </w:rPr>
        <w:t>/promotions</w:t>
      </w:r>
      <w:r w:rsidRPr="00F100DE">
        <w:rPr>
          <w:rFonts w:eastAsia="宋体"/>
          <w:lang w:eastAsia="zh-CN"/>
        </w:rPr>
        <w:t>、</w:t>
      </w:r>
      <w:r w:rsidRPr="00F100DE">
        <w:rPr>
          <w:rFonts w:eastAsia="宋体"/>
          <w:lang w:eastAsia="zh-CN"/>
        </w:rPr>
        <w:t>business-banking </w:t>
      </w:r>
      <w:r w:rsidRPr="00F100DE">
        <w:rPr>
          <w:rFonts w:eastAsia="宋体"/>
          <w:lang w:eastAsia="zh-CN"/>
        </w:rPr>
        <w:t>等）</w:t>
      </w:r>
    </w:p>
    <w:p w14:paraId="06C77E03" w14:textId="77777777" w:rsidR="00F100DE" w:rsidRPr="00F100DE" w:rsidRDefault="00F100DE" w:rsidP="00F100DE">
      <w:pPr>
        <w:numPr>
          <w:ilvl w:val="0"/>
          <w:numId w:val="23"/>
        </w:numPr>
        <w:rPr>
          <w:rFonts w:eastAsia="宋体"/>
          <w:lang w:eastAsia="zh-CN"/>
        </w:rPr>
      </w:pPr>
      <w:r w:rsidRPr="00F100DE">
        <w:rPr>
          <w:rFonts w:eastAsia="宋体"/>
          <w:b/>
          <w:bCs/>
          <w:lang w:eastAsia="zh-CN"/>
        </w:rPr>
        <w:t>--use-discovery</w:t>
      </w:r>
      <w:r w:rsidRPr="00F100DE">
        <w:rPr>
          <w:rFonts w:eastAsia="宋体"/>
          <w:lang w:eastAsia="zh-CN"/>
        </w:rPr>
        <w:br/>
      </w:r>
      <w:r w:rsidRPr="00F100DE">
        <w:rPr>
          <w:rFonts w:eastAsia="宋体"/>
          <w:lang w:eastAsia="zh-CN"/>
        </w:rPr>
        <w:t>把历次</w:t>
      </w:r>
      <w:r w:rsidRPr="00F100DE">
        <w:rPr>
          <w:rFonts w:eastAsia="宋体"/>
          <w:lang w:eastAsia="zh-CN"/>
        </w:rPr>
        <w:t> ai_search_discovered_*.xlsx </w:t>
      </w:r>
      <w:r w:rsidRPr="00F100DE">
        <w:rPr>
          <w:rFonts w:eastAsia="宋体"/>
          <w:lang w:eastAsia="zh-CN"/>
        </w:rPr>
        <w:t>的</w:t>
      </w:r>
      <w:r w:rsidRPr="00F100DE">
        <w:rPr>
          <w:rFonts w:eastAsia="宋体"/>
          <w:lang w:eastAsia="zh-CN"/>
        </w:rPr>
        <w:t xml:space="preserve"> top5 </w:t>
      </w:r>
      <w:r w:rsidRPr="00F100DE">
        <w:rPr>
          <w:rFonts w:eastAsia="宋体"/>
          <w:lang w:eastAsia="zh-CN"/>
        </w:rPr>
        <w:t>候选都喂进训练；</w:t>
      </w:r>
      <w:r w:rsidRPr="00F100DE">
        <w:rPr>
          <w:rFonts w:eastAsia="宋体"/>
          <w:b/>
          <w:bCs/>
          <w:lang w:eastAsia="zh-CN"/>
        </w:rPr>
        <w:t>只有与黄金完全一致</w:t>
      </w:r>
      <w:r w:rsidRPr="00F100DE">
        <w:rPr>
          <w:rFonts w:eastAsia="宋体"/>
          <w:lang w:eastAsia="zh-CN"/>
        </w:rPr>
        <w:t> </w:t>
      </w:r>
      <w:r w:rsidRPr="00F100DE">
        <w:rPr>
          <w:rFonts w:eastAsia="宋体"/>
          <w:lang w:eastAsia="zh-CN"/>
        </w:rPr>
        <w:t>的候选标正，其余（含大量真实错选）标负。</w:t>
      </w:r>
    </w:p>
    <w:p w14:paraId="2E39E899" w14:textId="77777777" w:rsidR="00F100DE" w:rsidRPr="00F100DE" w:rsidRDefault="00F100DE" w:rsidP="00F100DE">
      <w:pPr>
        <w:numPr>
          <w:ilvl w:val="0"/>
          <w:numId w:val="23"/>
        </w:numPr>
        <w:rPr>
          <w:rFonts w:eastAsia="宋体"/>
          <w:lang w:eastAsia="zh-CN"/>
        </w:rPr>
      </w:pPr>
      <w:r w:rsidRPr="00F100DE">
        <w:rPr>
          <w:rFonts w:eastAsia="宋体"/>
          <w:b/>
          <w:bCs/>
          <w:lang w:eastAsia="zh-CN"/>
        </w:rPr>
        <w:t>特征</w:t>
      </w:r>
      <w:r w:rsidRPr="00F100DE">
        <w:rPr>
          <w:rFonts w:eastAsia="宋体"/>
          <w:lang w:eastAsia="zh-CN"/>
        </w:rPr>
        <w:t>（</w:t>
      </w:r>
      <w:r w:rsidRPr="00F100DE">
        <w:rPr>
          <w:rFonts w:eastAsia="宋体"/>
          <w:lang w:eastAsia="zh-CN"/>
        </w:rPr>
        <w:t>features.py</w:t>
      </w:r>
      <w:r w:rsidRPr="00F100DE">
        <w:rPr>
          <w:rFonts w:eastAsia="宋体"/>
          <w:lang w:eastAsia="zh-CN"/>
        </w:rPr>
        <w:t>）</w:t>
      </w:r>
      <w:r w:rsidRPr="00F100DE">
        <w:rPr>
          <w:rFonts w:eastAsia="宋体"/>
          <w:lang w:eastAsia="zh-CN"/>
        </w:rPr>
        <w:br/>
      </w:r>
      <w:r w:rsidRPr="00F100DE">
        <w:rPr>
          <w:rFonts w:eastAsia="宋体"/>
          <w:lang w:eastAsia="zh-CN"/>
        </w:rPr>
        <w:t>规则分、</w:t>
      </w:r>
      <w:proofErr w:type="spellStart"/>
      <w:r w:rsidRPr="00F100DE">
        <w:rPr>
          <w:rFonts w:eastAsia="宋体"/>
          <w:lang w:eastAsia="zh-CN"/>
        </w:rPr>
        <w:t>hard_reject</w:t>
      </w:r>
      <w:proofErr w:type="spellEnd"/>
      <w:r w:rsidRPr="00F100DE">
        <w:rPr>
          <w:rFonts w:eastAsia="宋体"/>
          <w:lang w:eastAsia="zh-CN"/>
        </w:rPr>
        <w:t>、与黄金的路径相似度，以及</w:t>
      </w:r>
      <w:r w:rsidRPr="00F100DE">
        <w:rPr>
          <w:rFonts w:eastAsia="宋体"/>
          <w:lang w:eastAsia="zh-CN"/>
        </w:rPr>
        <w:t> </w:t>
      </w:r>
      <w:proofErr w:type="spellStart"/>
      <w:r w:rsidRPr="00F100DE">
        <w:rPr>
          <w:rFonts w:eastAsia="宋体"/>
          <w:b/>
          <w:bCs/>
          <w:lang w:eastAsia="zh-CN"/>
        </w:rPr>
        <w:t>pat_boc</w:t>
      </w:r>
      <w:proofErr w:type="spellEnd"/>
      <w:r w:rsidRPr="00F100DE">
        <w:rPr>
          <w:rFonts w:eastAsia="宋体"/>
          <w:b/>
          <w:bCs/>
          <w:lang w:eastAsia="zh-CN"/>
        </w:rPr>
        <w:t>_* / </w:t>
      </w:r>
      <w:proofErr w:type="spellStart"/>
      <w:r w:rsidRPr="00F100DE">
        <w:rPr>
          <w:rFonts w:eastAsia="宋体"/>
          <w:b/>
          <w:bCs/>
          <w:lang w:eastAsia="zh-CN"/>
        </w:rPr>
        <w:t>pat_dbs</w:t>
      </w:r>
      <w:proofErr w:type="spellEnd"/>
      <w:r w:rsidRPr="00F100DE">
        <w:rPr>
          <w:rFonts w:eastAsia="宋体"/>
          <w:b/>
          <w:bCs/>
          <w:lang w:eastAsia="zh-CN"/>
        </w:rPr>
        <w:t>_* / </w:t>
      </w:r>
      <w:proofErr w:type="spellStart"/>
      <w:r w:rsidRPr="00F100DE">
        <w:rPr>
          <w:rFonts w:eastAsia="宋体"/>
          <w:b/>
          <w:bCs/>
          <w:lang w:eastAsia="zh-CN"/>
        </w:rPr>
        <w:t>pat_rhb</w:t>
      </w:r>
      <w:proofErr w:type="spellEnd"/>
      <w:r w:rsidRPr="00F100DE">
        <w:rPr>
          <w:rFonts w:eastAsia="宋体"/>
          <w:b/>
          <w:bCs/>
          <w:lang w:eastAsia="zh-CN"/>
        </w:rPr>
        <w:t>_*</w:t>
      </w:r>
      <w:r w:rsidRPr="00F100DE">
        <w:rPr>
          <w:rFonts w:eastAsia="宋体"/>
          <w:lang w:eastAsia="zh-CN"/>
        </w:rPr>
        <w:t> </w:t>
      </w:r>
      <w:r w:rsidRPr="00F100DE">
        <w:rPr>
          <w:rFonts w:eastAsia="宋体"/>
          <w:lang w:eastAsia="zh-CN"/>
        </w:rPr>
        <w:t>等「这类</w:t>
      </w:r>
      <w:r w:rsidRPr="00F100DE">
        <w:rPr>
          <w:rFonts w:eastAsia="宋体"/>
          <w:lang w:eastAsia="zh-CN"/>
        </w:rPr>
        <w:t xml:space="preserve"> URL </w:t>
      </w:r>
      <w:r w:rsidRPr="00F100DE">
        <w:rPr>
          <w:rFonts w:eastAsia="宋体"/>
          <w:lang w:eastAsia="zh-CN"/>
        </w:rPr>
        <w:t>是否算对页型」</w:t>
      </w:r>
      <w:r w:rsidRPr="00F100DE">
        <w:rPr>
          <w:rFonts w:eastAsia="宋体"/>
          <w:lang w:eastAsia="zh-CN"/>
        </w:rPr>
        <w:t>——</w:t>
      </w:r>
      <w:r w:rsidRPr="00F100DE">
        <w:rPr>
          <w:rFonts w:eastAsia="宋体"/>
          <w:lang w:eastAsia="zh-CN"/>
        </w:rPr>
        <w:t>让模型在</w:t>
      </w:r>
      <w:r w:rsidRPr="00F100DE">
        <w:rPr>
          <w:rFonts w:eastAsia="宋体"/>
          <w:lang w:eastAsia="zh-CN"/>
        </w:rPr>
        <w:t> </w:t>
      </w:r>
      <w:r w:rsidRPr="00F100DE">
        <w:rPr>
          <w:rFonts w:eastAsia="宋体"/>
          <w:b/>
          <w:bCs/>
          <w:lang w:eastAsia="zh-CN"/>
        </w:rPr>
        <w:t>同</w:t>
      </w:r>
      <w:r w:rsidRPr="00F100DE">
        <w:rPr>
          <w:rFonts w:eastAsia="宋体"/>
          <w:b/>
          <w:bCs/>
          <w:lang w:eastAsia="zh-CN"/>
        </w:rPr>
        <w:t xml:space="preserve"> host</w:t>
      </w:r>
      <w:r w:rsidRPr="00F100DE">
        <w:rPr>
          <w:rFonts w:eastAsia="宋体"/>
          <w:b/>
          <w:bCs/>
          <w:lang w:eastAsia="zh-CN"/>
        </w:rPr>
        <w:t>、路径很像</w:t>
      </w:r>
      <w:r w:rsidRPr="00F100DE">
        <w:rPr>
          <w:rFonts w:eastAsia="宋体"/>
          <w:lang w:eastAsia="zh-CN"/>
        </w:rPr>
        <w:t> </w:t>
      </w:r>
      <w:r w:rsidRPr="00F100DE">
        <w:rPr>
          <w:rFonts w:eastAsia="宋体"/>
          <w:lang w:eastAsia="zh-CN"/>
        </w:rPr>
        <w:t>时也能区分对错。</w:t>
      </w:r>
    </w:p>
    <w:p w14:paraId="7E9CEF33" w14:textId="77777777" w:rsidR="00F100DE" w:rsidRPr="00F100DE" w:rsidRDefault="00F100DE" w:rsidP="00F100DE">
      <w:pPr>
        <w:numPr>
          <w:ilvl w:val="0"/>
          <w:numId w:val="23"/>
        </w:numPr>
        <w:rPr>
          <w:rFonts w:eastAsia="宋体"/>
          <w:lang w:eastAsia="zh-CN"/>
        </w:rPr>
      </w:pPr>
      <w:r w:rsidRPr="00F100DE">
        <w:rPr>
          <w:rFonts w:eastAsia="宋体"/>
          <w:b/>
          <w:bCs/>
          <w:lang w:eastAsia="zh-CN"/>
        </w:rPr>
        <w:t>训练技巧</w:t>
      </w:r>
      <w:r w:rsidRPr="00F100DE">
        <w:rPr>
          <w:rFonts w:eastAsia="宋体"/>
          <w:lang w:eastAsia="zh-CN"/>
        </w:rPr>
        <w:br/>
      </w:r>
      <w:proofErr w:type="spellStart"/>
      <w:r w:rsidRPr="00F100DE">
        <w:rPr>
          <w:rFonts w:eastAsia="宋体"/>
          <w:lang w:eastAsia="zh-CN"/>
        </w:rPr>
        <w:t>class_weight</w:t>
      </w:r>
      <w:proofErr w:type="spellEnd"/>
      <w:r w:rsidRPr="00F100DE">
        <w:rPr>
          <w:rFonts w:eastAsia="宋体"/>
          <w:lang w:eastAsia="zh-CN"/>
        </w:rPr>
        <w:t>=balanced</w:t>
      </w:r>
      <w:r w:rsidRPr="00F100DE">
        <w:rPr>
          <w:rFonts w:eastAsia="宋体"/>
          <w:lang w:eastAsia="zh-CN"/>
        </w:rPr>
        <w:t>；可选</w:t>
      </w:r>
      <w:r w:rsidRPr="00F100DE">
        <w:rPr>
          <w:rFonts w:eastAsia="宋体"/>
          <w:lang w:eastAsia="zh-CN"/>
        </w:rPr>
        <w:t> --drop-rule-score </w:t>
      </w:r>
      <w:r w:rsidRPr="00F100DE">
        <w:rPr>
          <w:rFonts w:eastAsia="宋体"/>
          <w:lang w:eastAsia="zh-CN"/>
        </w:rPr>
        <w:t>减轻只抄规则分；</w:t>
      </w:r>
      <w:r w:rsidRPr="00F100DE">
        <w:rPr>
          <w:rFonts w:eastAsia="宋体"/>
          <w:lang w:eastAsia="zh-CN"/>
        </w:rPr>
        <w:t>tune_picker.py </w:t>
      </w:r>
      <w:r w:rsidRPr="00F100DE">
        <w:rPr>
          <w:rFonts w:eastAsia="宋体"/>
          <w:lang w:eastAsia="zh-CN"/>
        </w:rPr>
        <w:t>调</w:t>
      </w:r>
      <w:r w:rsidRPr="00F100DE">
        <w:rPr>
          <w:rFonts w:eastAsia="宋体"/>
          <w:lang w:eastAsia="zh-CN"/>
        </w:rPr>
        <w:t> </w:t>
      </w:r>
      <w:r w:rsidRPr="00F100DE">
        <w:rPr>
          <w:rFonts w:eastAsia="宋体"/>
          <w:b/>
          <w:bCs/>
          <w:lang w:eastAsia="zh-CN"/>
        </w:rPr>
        <w:t>规则</w:t>
      </w:r>
      <w:r w:rsidRPr="00F100DE">
        <w:rPr>
          <w:rFonts w:eastAsia="宋体"/>
          <w:b/>
          <w:bCs/>
          <w:lang w:eastAsia="zh-CN"/>
        </w:rPr>
        <w:t xml:space="preserve"> vs ML </w:t>
      </w:r>
      <w:r w:rsidRPr="00F100DE">
        <w:rPr>
          <w:rFonts w:eastAsia="宋体"/>
          <w:b/>
          <w:bCs/>
          <w:lang w:eastAsia="zh-CN"/>
        </w:rPr>
        <w:t>融合</w:t>
      </w:r>
      <w:r w:rsidRPr="00F100DE">
        <w:rPr>
          <w:rFonts w:eastAsia="宋体"/>
          <w:lang w:eastAsia="zh-CN"/>
        </w:rPr>
        <w:t>（</w:t>
      </w:r>
      <w:proofErr w:type="spellStart"/>
      <w:r w:rsidRPr="00F100DE">
        <w:rPr>
          <w:rFonts w:eastAsia="宋体"/>
          <w:lang w:eastAsia="zh-CN"/>
        </w:rPr>
        <w:t>blend_rule_weight</w:t>
      </w:r>
      <w:proofErr w:type="spellEnd"/>
      <w:r w:rsidRPr="00F100DE">
        <w:rPr>
          <w:rFonts w:eastAsia="宋体"/>
          <w:lang w:eastAsia="zh-CN"/>
        </w:rPr>
        <w:t>、</w:t>
      </w:r>
      <w:proofErr w:type="spellStart"/>
      <w:r w:rsidRPr="00F100DE">
        <w:rPr>
          <w:rFonts w:eastAsia="宋体"/>
          <w:lang w:eastAsia="zh-CN"/>
        </w:rPr>
        <w:t>min_ml_proba</w:t>
      </w:r>
      <w:proofErr w:type="spellEnd"/>
      <w:r w:rsidRPr="00F100DE">
        <w:rPr>
          <w:rFonts w:eastAsia="宋体"/>
          <w:lang w:eastAsia="zh-CN"/>
        </w:rPr>
        <w:t>）。</w:t>
      </w:r>
    </w:p>
    <w:p w14:paraId="65916B84" w14:textId="77777777" w:rsidR="00F100DE" w:rsidRPr="00F100DE" w:rsidRDefault="00F100DE" w:rsidP="00F100DE">
      <w:pPr>
        <w:rPr>
          <w:rFonts w:eastAsia="宋体"/>
          <w:b/>
          <w:bCs/>
          <w:lang w:eastAsia="zh-CN"/>
        </w:rPr>
      </w:pPr>
      <w:r w:rsidRPr="00F100DE">
        <w:rPr>
          <w:rFonts w:eastAsia="宋体"/>
          <w:b/>
          <w:bCs/>
          <w:lang w:eastAsia="zh-CN"/>
        </w:rPr>
        <w:t>线上选链（</w:t>
      </w:r>
      <w:proofErr w:type="spellStart"/>
      <w:r w:rsidRPr="00F100DE">
        <w:rPr>
          <w:rFonts w:eastAsia="宋体"/>
          <w:b/>
          <w:bCs/>
          <w:lang w:eastAsia="zh-CN"/>
        </w:rPr>
        <w:t>picker.pick_best_url_ml</w:t>
      </w:r>
      <w:proofErr w:type="spellEnd"/>
      <w:r w:rsidRPr="00F100DE">
        <w:rPr>
          <w:rFonts w:eastAsia="宋体"/>
          <w:b/>
          <w:bCs/>
          <w:lang w:eastAsia="zh-CN"/>
        </w:rPr>
        <w:t>）</w:t>
      </w:r>
    </w:p>
    <w:p w14:paraId="16D687B0" w14:textId="77777777" w:rsidR="00F100DE" w:rsidRPr="00F100DE" w:rsidRDefault="00F100DE" w:rsidP="00F100DE">
      <w:pPr>
        <w:numPr>
          <w:ilvl w:val="0"/>
          <w:numId w:val="24"/>
        </w:numPr>
        <w:rPr>
          <w:rFonts w:eastAsia="宋体"/>
          <w:lang w:eastAsia="zh-CN"/>
        </w:rPr>
      </w:pPr>
      <w:r w:rsidRPr="00F100DE">
        <w:rPr>
          <w:rFonts w:eastAsia="宋体"/>
          <w:lang w:eastAsia="zh-CN"/>
        </w:rPr>
        <w:t>先过滤</w:t>
      </w:r>
      <w:r w:rsidRPr="00F100DE">
        <w:rPr>
          <w:rFonts w:eastAsia="宋体"/>
          <w:lang w:eastAsia="zh-CN"/>
        </w:rPr>
        <w:t> </w:t>
      </w:r>
      <w:proofErr w:type="spellStart"/>
      <w:r w:rsidRPr="00F100DE">
        <w:rPr>
          <w:rFonts w:eastAsia="宋体"/>
          <w:lang w:eastAsia="zh-CN"/>
        </w:rPr>
        <w:t>url_hard_reject</w:t>
      </w:r>
      <w:proofErr w:type="spellEnd"/>
      <w:r w:rsidRPr="00F100DE">
        <w:rPr>
          <w:rFonts w:eastAsia="宋体"/>
          <w:lang w:eastAsia="zh-CN"/>
        </w:rPr>
        <w:t>、同银行</w:t>
      </w:r>
      <w:r w:rsidRPr="00F100DE">
        <w:rPr>
          <w:rFonts w:eastAsia="宋体"/>
          <w:lang w:eastAsia="zh-CN"/>
        </w:rPr>
        <w:t xml:space="preserve"> host</w:t>
      </w:r>
      <w:r w:rsidRPr="00F100DE">
        <w:rPr>
          <w:rFonts w:eastAsia="宋体"/>
          <w:lang w:eastAsia="zh-CN"/>
        </w:rPr>
        <w:t>。</w:t>
      </w:r>
    </w:p>
    <w:p w14:paraId="3F203185" w14:textId="77777777" w:rsidR="00F100DE" w:rsidRPr="00F100DE" w:rsidRDefault="00F100DE" w:rsidP="00F100DE">
      <w:pPr>
        <w:numPr>
          <w:ilvl w:val="0"/>
          <w:numId w:val="24"/>
        </w:numPr>
        <w:rPr>
          <w:rFonts w:eastAsia="宋体"/>
          <w:lang w:eastAsia="zh-CN"/>
        </w:rPr>
      </w:pPr>
      <w:r w:rsidRPr="00F100DE">
        <w:rPr>
          <w:rFonts w:eastAsia="宋体"/>
          <w:lang w:eastAsia="zh-CN"/>
        </w:rPr>
        <w:t>规则分差大</w:t>
      </w:r>
      <w:r w:rsidRPr="00F100DE">
        <w:rPr>
          <w:rFonts w:eastAsia="宋体"/>
          <w:lang w:eastAsia="zh-CN"/>
        </w:rPr>
        <w:t xml:space="preserve"> → </w:t>
      </w:r>
      <w:r w:rsidRPr="00F100DE">
        <w:rPr>
          <w:rFonts w:eastAsia="宋体"/>
          <w:b/>
          <w:bCs/>
          <w:lang w:eastAsia="zh-CN"/>
        </w:rPr>
        <w:t>直接信规则</w:t>
      </w:r>
      <w:r w:rsidRPr="00F100DE">
        <w:rPr>
          <w:rFonts w:eastAsia="宋体"/>
          <w:lang w:eastAsia="zh-CN"/>
        </w:rPr>
        <w:t>（</w:t>
      </w:r>
      <w:proofErr w:type="spellStart"/>
      <w:r w:rsidRPr="00F100DE">
        <w:rPr>
          <w:rFonts w:eastAsia="宋体"/>
          <w:lang w:eastAsia="zh-CN"/>
        </w:rPr>
        <w:t>ml_skip_clear_rule</w:t>
      </w:r>
      <w:proofErr w:type="spellEnd"/>
      <w:r w:rsidRPr="00F100DE">
        <w:rPr>
          <w:rFonts w:eastAsia="宋体"/>
          <w:lang w:eastAsia="zh-CN"/>
        </w:rPr>
        <w:t>_*</w:t>
      </w:r>
      <w:r w:rsidRPr="00F100DE">
        <w:rPr>
          <w:rFonts w:eastAsia="宋体"/>
          <w:lang w:eastAsia="zh-CN"/>
        </w:rPr>
        <w:t>）。</w:t>
      </w:r>
    </w:p>
    <w:p w14:paraId="51189933" w14:textId="77777777" w:rsidR="00F100DE" w:rsidRPr="00F100DE" w:rsidRDefault="00F100DE" w:rsidP="00F100DE">
      <w:pPr>
        <w:numPr>
          <w:ilvl w:val="0"/>
          <w:numId w:val="24"/>
        </w:numPr>
        <w:rPr>
          <w:rFonts w:eastAsia="宋体"/>
          <w:lang w:eastAsia="zh-CN"/>
        </w:rPr>
      </w:pPr>
      <w:r w:rsidRPr="00F100DE">
        <w:rPr>
          <w:rFonts w:eastAsia="宋体"/>
          <w:lang w:eastAsia="zh-CN"/>
        </w:rPr>
        <w:t>否则用模型对候选</w:t>
      </w:r>
      <w:r w:rsidRPr="00F100DE">
        <w:rPr>
          <w:rFonts w:eastAsia="宋体"/>
          <w:lang w:eastAsia="zh-CN"/>
        </w:rPr>
        <w:t> </w:t>
      </w:r>
      <w:r w:rsidRPr="00F100DE">
        <w:rPr>
          <w:rFonts w:eastAsia="宋体"/>
          <w:b/>
          <w:bCs/>
          <w:lang w:eastAsia="zh-CN"/>
        </w:rPr>
        <w:t>重排序</w:t>
      </w:r>
      <w:r w:rsidRPr="00F100DE">
        <w:rPr>
          <w:rFonts w:eastAsia="宋体"/>
          <w:lang w:eastAsia="zh-CN"/>
        </w:rPr>
        <w:t>（</w:t>
      </w:r>
      <w:proofErr w:type="spellStart"/>
      <w:r w:rsidRPr="00F100DE">
        <w:rPr>
          <w:rFonts w:eastAsia="宋体"/>
          <w:lang w:eastAsia="zh-CN"/>
        </w:rPr>
        <w:t>ml_pick</w:t>
      </w:r>
      <w:proofErr w:type="spellEnd"/>
      <w:r w:rsidRPr="00F100DE">
        <w:rPr>
          <w:rFonts w:eastAsia="宋体"/>
          <w:lang w:eastAsia="zh-CN"/>
        </w:rPr>
        <w:t>）。</w:t>
      </w:r>
    </w:p>
    <w:p w14:paraId="37BA2A38" w14:textId="77777777" w:rsidR="00F100DE" w:rsidRPr="00F100DE" w:rsidRDefault="00F100DE" w:rsidP="00F100DE">
      <w:pPr>
        <w:numPr>
          <w:ilvl w:val="0"/>
          <w:numId w:val="24"/>
        </w:numPr>
        <w:rPr>
          <w:rFonts w:eastAsia="宋体"/>
          <w:lang w:eastAsia="zh-CN"/>
        </w:rPr>
      </w:pPr>
      <w:r w:rsidRPr="00F100DE">
        <w:rPr>
          <w:rFonts w:eastAsia="宋体"/>
          <w:lang w:eastAsia="zh-CN"/>
        </w:rPr>
        <w:t xml:space="preserve">ML </w:t>
      </w:r>
      <w:r w:rsidRPr="00F100DE">
        <w:rPr>
          <w:rFonts w:eastAsia="宋体"/>
          <w:lang w:eastAsia="zh-CN"/>
        </w:rPr>
        <w:t>置信度低</w:t>
      </w:r>
      <w:r w:rsidRPr="00F100DE">
        <w:rPr>
          <w:rFonts w:eastAsia="宋体"/>
          <w:lang w:eastAsia="zh-CN"/>
        </w:rPr>
        <w:t xml:space="preserve"> → </w:t>
      </w:r>
      <w:r w:rsidRPr="00F100DE">
        <w:rPr>
          <w:rFonts w:eastAsia="宋体"/>
          <w:lang w:eastAsia="zh-CN"/>
        </w:rPr>
        <w:t>回退规则</w:t>
      </w:r>
      <w:r w:rsidRPr="00F100DE">
        <w:rPr>
          <w:rFonts w:eastAsia="宋体"/>
          <w:lang w:eastAsia="zh-CN"/>
        </w:rPr>
        <w:t>/</w:t>
      </w:r>
      <w:r w:rsidRPr="00F100DE">
        <w:rPr>
          <w:rFonts w:eastAsia="宋体"/>
          <w:lang w:eastAsia="zh-CN"/>
        </w:rPr>
        <w:t>黄金</w:t>
      </w:r>
      <w:r w:rsidRPr="00F100DE">
        <w:rPr>
          <w:rFonts w:eastAsia="宋体"/>
          <w:lang w:eastAsia="zh-CN"/>
        </w:rPr>
        <w:t xml:space="preserve"> fallback</w:t>
      </w:r>
      <w:r w:rsidRPr="00F100DE">
        <w:rPr>
          <w:rFonts w:eastAsia="宋体"/>
          <w:lang w:eastAsia="zh-CN"/>
        </w:rPr>
        <w:t>（</w:t>
      </w:r>
      <w:proofErr w:type="spellStart"/>
      <w:r w:rsidRPr="00F100DE">
        <w:rPr>
          <w:rFonts w:eastAsia="宋体"/>
          <w:lang w:eastAsia="zh-CN"/>
        </w:rPr>
        <w:t>ml_low_confidence</w:t>
      </w:r>
      <w:proofErr w:type="spellEnd"/>
      <w:r w:rsidRPr="00F100DE">
        <w:rPr>
          <w:rFonts w:eastAsia="宋体"/>
          <w:lang w:eastAsia="zh-CN"/>
        </w:rPr>
        <w:t>_*</w:t>
      </w:r>
      <w:r w:rsidRPr="00F100DE">
        <w:rPr>
          <w:rFonts w:eastAsia="宋体"/>
          <w:lang w:eastAsia="zh-CN"/>
        </w:rPr>
        <w:t>）。</w:t>
      </w:r>
    </w:p>
    <w:p w14:paraId="7BF2875F" w14:textId="77777777" w:rsidR="00F100DE" w:rsidRPr="00F100DE" w:rsidRDefault="00F100DE" w:rsidP="00F100DE">
      <w:pPr>
        <w:rPr>
          <w:rFonts w:eastAsia="宋体"/>
          <w:lang w:eastAsia="zh-CN"/>
        </w:rPr>
      </w:pPr>
      <w:r w:rsidRPr="00F100DE">
        <w:rPr>
          <w:rFonts w:eastAsia="宋体"/>
          <w:b/>
          <w:bCs/>
          <w:lang w:eastAsia="zh-CN"/>
        </w:rPr>
        <w:t>规则增强</w:t>
      </w:r>
      <w:r w:rsidRPr="00F100DE">
        <w:rPr>
          <w:rFonts w:eastAsia="宋体"/>
          <w:lang w:eastAsia="zh-CN"/>
        </w:rPr>
        <w:t>（</w:t>
      </w:r>
      <w:r w:rsidRPr="00F100DE">
        <w:rPr>
          <w:rFonts w:eastAsia="宋体"/>
          <w:lang w:eastAsia="zh-CN"/>
        </w:rPr>
        <w:t xml:space="preserve">DBS/RHB/BOC </w:t>
      </w:r>
      <w:r w:rsidRPr="00F100DE">
        <w:rPr>
          <w:rFonts w:eastAsia="宋体"/>
          <w:lang w:eastAsia="zh-CN"/>
        </w:rPr>
        <w:t>的</w:t>
      </w:r>
      <w:r w:rsidRPr="00F100DE">
        <w:rPr>
          <w:rFonts w:eastAsia="宋体"/>
          <w:lang w:eastAsia="zh-CN"/>
        </w:rPr>
        <w:t> is_*_page</w:t>
      </w:r>
      <w:r w:rsidRPr="00F100DE">
        <w:rPr>
          <w:rFonts w:eastAsia="宋体"/>
          <w:lang w:eastAsia="zh-CN"/>
        </w:rPr>
        <w:t>、</w:t>
      </w:r>
      <w:r w:rsidRPr="00F100DE">
        <w:rPr>
          <w:rFonts w:eastAsia="宋体"/>
          <w:lang w:eastAsia="zh-CN"/>
        </w:rPr>
        <w:t>fallback</w:t>
      </w:r>
      <w:r w:rsidRPr="00F100DE">
        <w:rPr>
          <w:rFonts w:eastAsia="宋体"/>
          <w:lang w:eastAsia="zh-CN"/>
        </w:rPr>
        <w:t>）主要在</w:t>
      </w:r>
      <w:r w:rsidRPr="00F100DE">
        <w:rPr>
          <w:rFonts w:eastAsia="宋体"/>
          <w:lang w:eastAsia="zh-CN"/>
        </w:rPr>
        <w:t> </w:t>
      </w:r>
      <w:r w:rsidRPr="00F100DE">
        <w:rPr>
          <w:rFonts w:eastAsia="宋体"/>
          <w:b/>
          <w:bCs/>
          <w:lang w:eastAsia="zh-CN"/>
        </w:rPr>
        <w:t>Portable</w:t>
      </w:r>
      <w:r w:rsidRPr="00F100DE">
        <w:rPr>
          <w:rFonts w:eastAsia="宋体"/>
          <w:lang w:eastAsia="zh-CN"/>
        </w:rPr>
        <w:t>，不依赖「评估命中黄金」；</w:t>
      </w:r>
      <w:r w:rsidRPr="00F100DE">
        <w:rPr>
          <w:rFonts w:eastAsia="宋体"/>
          <w:lang w:eastAsia="zh-CN"/>
        </w:rPr>
        <w:t xml:space="preserve">ML </w:t>
      </w:r>
      <w:r w:rsidRPr="00F100DE">
        <w:rPr>
          <w:rFonts w:eastAsia="宋体"/>
          <w:lang w:eastAsia="zh-CN"/>
        </w:rPr>
        <w:t>是在规则之上</w:t>
      </w:r>
      <w:r w:rsidRPr="00F100DE">
        <w:rPr>
          <w:rFonts w:eastAsia="宋体"/>
          <w:lang w:eastAsia="zh-CN"/>
        </w:rPr>
        <w:t> </w:t>
      </w:r>
      <w:r w:rsidRPr="00F100DE">
        <w:rPr>
          <w:rFonts w:eastAsia="宋体"/>
          <w:b/>
          <w:bCs/>
          <w:lang w:eastAsia="zh-CN"/>
        </w:rPr>
        <w:t>压典型错链、微调排序</w:t>
      </w:r>
      <w:r w:rsidRPr="00F100DE">
        <w:rPr>
          <w:rFonts w:eastAsia="宋体"/>
          <w:lang w:eastAsia="zh-CN"/>
        </w:rPr>
        <w:t>。</w:t>
      </w:r>
    </w:p>
    <w:p w14:paraId="22405055" w14:textId="77777777" w:rsidR="00F100DE" w:rsidRPr="00F100DE" w:rsidRDefault="00F100DE" w:rsidP="00F100DE">
      <w:pPr>
        <w:rPr>
          <w:rFonts w:eastAsia="宋体"/>
          <w:lang w:eastAsia="zh-CN"/>
        </w:rPr>
      </w:pPr>
      <w:r w:rsidRPr="00F100DE">
        <w:rPr>
          <w:rFonts w:eastAsia="宋体"/>
          <w:lang w:eastAsia="zh-CN"/>
        </w:rPr>
        <w:pict w14:anchorId="6D961375">
          <v:rect id="_x0000_i1140" style="width:0;height:1.5pt" o:hralign="center" o:hrstd="t" o:hr="t" fillcolor="#a0a0a0" stroked="f"/>
        </w:pict>
      </w:r>
    </w:p>
    <w:p w14:paraId="18569A6F" w14:textId="77777777" w:rsidR="00F100DE" w:rsidRPr="00F100DE" w:rsidRDefault="00F100DE" w:rsidP="00F100DE">
      <w:pPr>
        <w:rPr>
          <w:rFonts w:eastAsia="宋体"/>
          <w:b/>
          <w:bCs/>
          <w:lang w:eastAsia="zh-CN"/>
        </w:rPr>
      </w:pPr>
      <w:r w:rsidRPr="00F100DE">
        <w:rPr>
          <w:rFonts w:eastAsia="宋体"/>
          <w:b/>
          <w:bCs/>
          <w:lang w:eastAsia="zh-CN"/>
        </w:rPr>
        <w:t xml:space="preserve">3. </w:t>
      </w:r>
      <w:r w:rsidRPr="00F100DE">
        <w:rPr>
          <w:rFonts w:eastAsia="宋体"/>
          <w:b/>
          <w:bCs/>
          <w:lang w:eastAsia="zh-CN"/>
        </w:rPr>
        <w:t>当前缺口（和你看到的</w:t>
      </w:r>
      <w:r w:rsidRPr="00F100DE">
        <w:rPr>
          <w:rFonts w:eastAsia="宋体"/>
          <w:b/>
          <w:bCs/>
          <w:lang w:eastAsia="zh-CN"/>
        </w:rPr>
        <w:t xml:space="preserve"> BOC </w:t>
      </w:r>
      <w:r w:rsidRPr="00F100DE">
        <w:rPr>
          <w:rFonts w:eastAsia="宋体"/>
          <w:b/>
          <w:bCs/>
          <w:lang w:eastAsia="zh-CN"/>
        </w:rPr>
        <w:t>低命中率有关）</w:t>
      </w:r>
    </w:p>
    <w:p w14:paraId="4D6F47B9" w14:textId="77777777" w:rsidR="00F100DE" w:rsidRPr="00F100DE" w:rsidRDefault="00F100DE" w:rsidP="00F100DE">
      <w:pPr>
        <w:numPr>
          <w:ilvl w:val="0"/>
          <w:numId w:val="25"/>
        </w:numPr>
        <w:rPr>
          <w:rFonts w:eastAsia="宋体"/>
          <w:lang w:eastAsia="zh-CN"/>
        </w:rPr>
      </w:pPr>
      <w:r w:rsidRPr="00F100DE">
        <w:rPr>
          <w:rFonts w:eastAsia="宋体"/>
          <w:b/>
          <w:bCs/>
          <w:lang w:eastAsia="zh-CN"/>
        </w:rPr>
        <w:t>没有</w:t>
      </w:r>
      <w:r w:rsidRPr="00F100DE">
        <w:rPr>
          <w:rFonts w:eastAsia="宋体"/>
          <w:lang w:eastAsia="zh-CN"/>
        </w:rPr>
        <w:t>单独的「结构正确即可」评估指标（例如</w:t>
      </w:r>
      <w:r w:rsidRPr="00F100DE">
        <w:rPr>
          <w:rFonts w:eastAsia="宋体"/>
          <w:lang w:eastAsia="zh-CN"/>
        </w:rPr>
        <w:t xml:space="preserve"> bi32 dated html </w:t>
      </w:r>
      <w:r w:rsidRPr="00F100DE">
        <w:rPr>
          <w:rFonts w:eastAsia="宋体"/>
          <w:lang w:eastAsia="zh-CN"/>
        </w:rPr>
        <w:t>算对，但日期与黄金不同仍算</w:t>
      </w:r>
      <w:r w:rsidRPr="00F100DE">
        <w:rPr>
          <w:rFonts w:eastAsia="宋体"/>
          <w:lang w:eastAsia="zh-CN"/>
        </w:rPr>
        <w:t xml:space="preserve"> hit</w:t>
      </w:r>
      <w:r w:rsidRPr="00F100DE">
        <w:rPr>
          <w:rFonts w:eastAsia="宋体"/>
          <w:lang w:eastAsia="zh-CN"/>
        </w:rPr>
        <w:t>）。</w:t>
      </w:r>
    </w:p>
    <w:p w14:paraId="411F7546" w14:textId="77777777" w:rsidR="00F100DE" w:rsidRPr="00F100DE" w:rsidRDefault="00F100DE" w:rsidP="00F100DE">
      <w:pPr>
        <w:numPr>
          <w:ilvl w:val="0"/>
          <w:numId w:val="25"/>
        </w:numPr>
        <w:rPr>
          <w:rFonts w:eastAsia="宋体"/>
          <w:lang w:eastAsia="zh-CN"/>
        </w:rPr>
      </w:pPr>
      <w:r w:rsidRPr="00F100DE">
        <w:rPr>
          <w:rFonts w:eastAsia="宋体"/>
          <w:b/>
          <w:bCs/>
          <w:lang w:eastAsia="zh-CN"/>
        </w:rPr>
        <w:lastRenderedPageBreak/>
        <w:t>没有</w:t>
      </w:r>
      <w:r w:rsidRPr="00F100DE">
        <w:rPr>
          <w:rFonts w:eastAsia="宋体"/>
          <w:lang w:eastAsia="zh-CN"/>
        </w:rPr>
        <w:t>把「结构对、日期新」的</w:t>
      </w:r>
      <w:r w:rsidRPr="00F100DE">
        <w:rPr>
          <w:rFonts w:eastAsia="宋体"/>
          <w:lang w:eastAsia="zh-CN"/>
        </w:rPr>
        <w:t xml:space="preserve"> BOC </w:t>
      </w:r>
      <w:r w:rsidRPr="00F100DE">
        <w:rPr>
          <w:rFonts w:eastAsia="宋体"/>
          <w:lang w:eastAsia="zh-CN"/>
        </w:rPr>
        <w:t>候选标成软正样本；发现报告里这类</w:t>
      </w:r>
      <w:r w:rsidRPr="00F100DE">
        <w:rPr>
          <w:rFonts w:eastAsia="宋体"/>
          <w:lang w:eastAsia="zh-CN"/>
        </w:rPr>
        <w:t xml:space="preserve"> URL </w:t>
      </w:r>
      <w:r w:rsidRPr="00F100DE">
        <w:rPr>
          <w:rFonts w:eastAsia="宋体"/>
          <w:lang w:eastAsia="zh-CN"/>
        </w:rPr>
        <w:t>目前全是</w:t>
      </w:r>
      <w:r w:rsidRPr="00F100DE">
        <w:rPr>
          <w:rFonts w:eastAsia="宋体"/>
          <w:lang w:eastAsia="zh-CN"/>
        </w:rPr>
        <w:t> </w:t>
      </w:r>
      <w:r w:rsidRPr="00F100DE">
        <w:rPr>
          <w:rFonts w:eastAsia="宋体"/>
          <w:b/>
          <w:bCs/>
          <w:lang w:eastAsia="zh-CN"/>
        </w:rPr>
        <w:t>label=0</w:t>
      </w:r>
      <w:r w:rsidRPr="00F100DE">
        <w:rPr>
          <w:rFonts w:eastAsia="宋体"/>
          <w:lang w:eastAsia="zh-CN"/>
        </w:rPr>
        <w:t>，模型学的是「只有那条固定</w:t>
      </w:r>
      <w:r w:rsidRPr="00F100DE">
        <w:rPr>
          <w:rFonts w:eastAsia="宋体"/>
          <w:lang w:eastAsia="zh-CN"/>
        </w:rPr>
        <w:t xml:space="preserve"> html </w:t>
      </w:r>
      <w:r w:rsidRPr="00F100DE">
        <w:rPr>
          <w:rFonts w:eastAsia="宋体"/>
          <w:lang w:eastAsia="zh-CN"/>
        </w:rPr>
        <w:t>才对」。</w:t>
      </w:r>
    </w:p>
    <w:p w14:paraId="6EE2DBF0" w14:textId="77777777" w:rsidR="00F100DE" w:rsidRPr="00F100DE" w:rsidRDefault="00F100DE" w:rsidP="00F100DE">
      <w:pPr>
        <w:numPr>
          <w:ilvl w:val="0"/>
          <w:numId w:val="25"/>
        </w:numPr>
        <w:rPr>
          <w:rFonts w:eastAsia="宋体"/>
          <w:lang w:eastAsia="zh-CN"/>
        </w:rPr>
      </w:pPr>
      <w:r w:rsidRPr="00F100DE">
        <w:rPr>
          <w:rFonts w:eastAsia="宋体"/>
          <w:lang w:eastAsia="zh-CN"/>
        </w:rPr>
        <w:t>错链优化</w:t>
      </w:r>
      <w:r w:rsidRPr="00F100DE">
        <w:rPr>
          <w:rFonts w:eastAsia="宋体"/>
          <w:lang w:eastAsia="zh-CN"/>
        </w:rPr>
        <w:t> </w:t>
      </w:r>
      <w:r w:rsidRPr="00F100DE">
        <w:rPr>
          <w:rFonts w:eastAsia="宋体"/>
          <w:b/>
          <w:bCs/>
          <w:lang w:eastAsia="zh-CN"/>
        </w:rPr>
        <w:t>主要靠</w:t>
      </w:r>
      <w:r w:rsidRPr="00F100DE">
        <w:rPr>
          <w:rFonts w:eastAsia="宋体"/>
          <w:b/>
          <w:bCs/>
          <w:lang w:eastAsia="zh-CN"/>
        </w:rPr>
        <w:t xml:space="preserve"> </w:t>
      </w:r>
      <w:proofErr w:type="spellStart"/>
      <w:r w:rsidRPr="00F100DE">
        <w:rPr>
          <w:rFonts w:eastAsia="宋体"/>
          <w:b/>
          <w:bCs/>
          <w:lang w:eastAsia="zh-CN"/>
        </w:rPr>
        <w:t>hard_negatives</w:t>
      </w:r>
      <w:proofErr w:type="spellEnd"/>
      <w:r w:rsidRPr="00F100DE">
        <w:rPr>
          <w:rFonts w:eastAsia="宋体"/>
          <w:b/>
          <w:bCs/>
          <w:lang w:eastAsia="zh-CN"/>
        </w:rPr>
        <w:t xml:space="preserve"> + </w:t>
      </w:r>
      <w:r w:rsidRPr="00F100DE">
        <w:rPr>
          <w:rFonts w:eastAsia="宋体"/>
          <w:b/>
          <w:bCs/>
          <w:lang w:eastAsia="zh-CN"/>
        </w:rPr>
        <w:t>发现报告里的负例</w:t>
      </w:r>
      <w:r w:rsidRPr="00F100DE">
        <w:rPr>
          <w:rFonts w:eastAsia="宋体"/>
          <w:b/>
          <w:bCs/>
          <w:lang w:eastAsia="zh-CN"/>
        </w:rPr>
        <w:t xml:space="preserve"> + </w:t>
      </w:r>
      <w:r w:rsidRPr="00F100DE">
        <w:rPr>
          <w:rFonts w:eastAsia="宋体"/>
          <w:b/>
          <w:bCs/>
          <w:lang w:eastAsia="zh-CN"/>
        </w:rPr>
        <w:t>规则特征</w:t>
      </w:r>
      <w:r w:rsidRPr="00F100DE">
        <w:rPr>
          <w:rFonts w:eastAsia="宋体"/>
          <w:lang w:eastAsia="zh-CN"/>
        </w:rPr>
        <w:t>，不是另一套独立标签体系。</w:t>
      </w:r>
    </w:p>
    <w:p w14:paraId="101C7A68" w14:textId="77777777" w:rsidR="00F100DE" w:rsidRPr="00F100DE" w:rsidRDefault="00F100DE" w:rsidP="00F100DE">
      <w:pPr>
        <w:rPr>
          <w:rFonts w:eastAsia="宋体"/>
          <w:lang w:eastAsia="zh-CN"/>
        </w:rPr>
      </w:pPr>
      <w:r w:rsidRPr="00F100DE">
        <w:rPr>
          <w:rFonts w:eastAsia="宋体"/>
          <w:lang w:eastAsia="zh-CN"/>
        </w:rPr>
        <w:pict w14:anchorId="31755B41">
          <v:rect id="_x0000_i1141" style="width:0;height:1.5pt" o:hralign="center" o:hrstd="t" o:hr="t" fillcolor="#a0a0a0" stroked="f"/>
        </w:pict>
      </w:r>
    </w:p>
    <w:p w14:paraId="2F9090C5" w14:textId="77777777" w:rsidR="00F100DE" w:rsidRPr="00F100DE" w:rsidRDefault="00F100DE" w:rsidP="00F100DE">
      <w:pPr>
        <w:rPr>
          <w:rFonts w:eastAsia="宋体"/>
          <w:b/>
          <w:bCs/>
          <w:lang w:eastAsia="zh-CN"/>
        </w:rPr>
      </w:pPr>
      <w:r w:rsidRPr="00F100DE">
        <w:rPr>
          <w:rFonts w:eastAsia="宋体"/>
          <w:b/>
          <w:bCs/>
          <w:lang w:eastAsia="zh-CN"/>
        </w:rPr>
        <w:t xml:space="preserve">4. </w:t>
      </w:r>
      <w:r w:rsidRPr="00F100DE">
        <w:rPr>
          <w:rFonts w:eastAsia="宋体"/>
          <w:b/>
          <w:bCs/>
          <w:lang w:eastAsia="zh-CN"/>
        </w:rPr>
        <w:t>若要进一步加强「错链」方向</w:t>
      </w:r>
    </w:p>
    <w:p w14:paraId="580E96C1" w14:textId="77777777" w:rsidR="00F100DE" w:rsidRPr="00F100DE" w:rsidRDefault="00F100DE" w:rsidP="00F100DE">
      <w:pPr>
        <w:rPr>
          <w:rFonts w:eastAsia="宋体"/>
          <w:lang w:eastAsia="zh-CN"/>
        </w:rPr>
      </w:pPr>
      <w:r w:rsidRPr="00F100DE">
        <w:rPr>
          <w:rFonts w:eastAsia="宋体"/>
          <w:lang w:eastAsia="zh-CN"/>
        </w:rPr>
        <w:t>可选方向（需改代码才算新能力）：</w:t>
      </w:r>
    </w:p>
    <w:p w14:paraId="42BA4500" w14:textId="77777777" w:rsidR="00F100DE" w:rsidRPr="00F100DE" w:rsidRDefault="00F100DE" w:rsidP="00F100DE">
      <w:pPr>
        <w:numPr>
          <w:ilvl w:val="0"/>
          <w:numId w:val="26"/>
        </w:numPr>
        <w:rPr>
          <w:rFonts w:eastAsia="宋体"/>
          <w:lang w:eastAsia="zh-CN"/>
        </w:rPr>
      </w:pPr>
      <w:r w:rsidRPr="00F100DE">
        <w:rPr>
          <w:rFonts w:eastAsia="宋体"/>
          <w:b/>
          <w:bCs/>
          <w:lang w:eastAsia="zh-CN"/>
        </w:rPr>
        <w:t>评估</w:t>
      </w:r>
      <w:r w:rsidRPr="00F100DE">
        <w:rPr>
          <w:rFonts w:eastAsia="宋体"/>
          <w:lang w:eastAsia="zh-CN"/>
        </w:rPr>
        <w:t>：对</w:t>
      </w:r>
      <w:r w:rsidRPr="00F100DE">
        <w:rPr>
          <w:rFonts w:eastAsia="宋体"/>
          <w:lang w:eastAsia="zh-CN"/>
        </w:rPr>
        <w:t xml:space="preserve"> BOC </w:t>
      </w:r>
      <w:r w:rsidRPr="00F100DE">
        <w:rPr>
          <w:rFonts w:eastAsia="宋体"/>
          <w:lang w:eastAsia="zh-CN"/>
        </w:rPr>
        <w:t>等增加</w:t>
      </w:r>
      <w:r w:rsidRPr="00F100DE">
        <w:rPr>
          <w:rFonts w:eastAsia="宋体"/>
          <w:lang w:eastAsia="zh-CN"/>
        </w:rPr>
        <w:t> </w:t>
      </w:r>
      <w:proofErr w:type="spellStart"/>
      <w:r w:rsidRPr="00F100DE">
        <w:rPr>
          <w:rFonts w:eastAsia="宋体"/>
          <w:lang w:eastAsia="zh-CN"/>
        </w:rPr>
        <w:t>structural_hit</w:t>
      </w:r>
      <w:proofErr w:type="spellEnd"/>
      <w:r w:rsidRPr="00F100DE">
        <w:rPr>
          <w:rFonts w:eastAsia="宋体"/>
          <w:lang w:eastAsia="zh-CN"/>
        </w:rPr>
        <w:t>（</w:t>
      </w:r>
      <w:proofErr w:type="spellStart"/>
      <w:r w:rsidRPr="00F100DE">
        <w:rPr>
          <w:rFonts w:eastAsia="宋体"/>
          <w:lang w:eastAsia="zh-CN"/>
        </w:rPr>
        <w:t>is_boc_promo_rate_page</w:t>
      </w:r>
      <w:proofErr w:type="spellEnd"/>
      <w:r w:rsidRPr="00F100DE">
        <w:rPr>
          <w:rFonts w:eastAsia="宋体"/>
          <w:lang w:eastAsia="zh-CN"/>
        </w:rPr>
        <w:t> / </w:t>
      </w:r>
      <w:proofErr w:type="spellStart"/>
      <w:r w:rsidRPr="00F100DE">
        <w:rPr>
          <w:rFonts w:eastAsia="宋体"/>
          <w:lang w:eastAsia="zh-CN"/>
        </w:rPr>
        <w:t>is_boc_board_rate_page</w:t>
      </w:r>
      <w:proofErr w:type="spellEnd"/>
      <w:r w:rsidRPr="00F100DE">
        <w:rPr>
          <w:rFonts w:eastAsia="宋体"/>
          <w:lang w:eastAsia="zh-CN"/>
        </w:rPr>
        <w:t>），与</w:t>
      </w:r>
      <w:r w:rsidRPr="00F100DE">
        <w:rPr>
          <w:rFonts w:eastAsia="宋体"/>
          <w:lang w:eastAsia="zh-CN"/>
        </w:rPr>
        <w:t> </w:t>
      </w:r>
      <w:proofErr w:type="spellStart"/>
      <w:r w:rsidRPr="00F100DE">
        <w:rPr>
          <w:rFonts w:eastAsia="宋体"/>
          <w:lang w:eastAsia="zh-CN"/>
        </w:rPr>
        <w:t>exact_hit</w:t>
      </w:r>
      <w:proofErr w:type="spellEnd"/>
      <w:r w:rsidRPr="00F100DE">
        <w:rPr>
          <w:rFonts w:eastAsia="宋体"/>
          <w:lang w:eastAsia="zh-CN"/>
        </w:rPr>
        <w:t> </w:t>
      </w:r>
      <w:r w:rsidRPr="00F100DE">
        <w:rPr>
          <w:rFonts w:eastAsia="宋体"/>
          <w:lang w:eastAsia="zh-CN"/>
        </w:rPr>
        <w:t>分开报表。</w:t>
      </w:r>
    </w:p>
    <w:p w14:paraId="7EF5F780" w14:textId="77777777" w:rsidR="00F100DE" w:rsidRPr="00F100DE" w:rsidRDefault="00F100DE" w:rsidP="00F100DE">
      <w:pPr>
        <w:numPr>
          <w:ilvl w:val="0"/>
          <w:numId w:val="26"/>
        </w:numPr>
        <w:rPr>
          <w:rFonts w:eastAsia="宋体"/>
          <w:lang w:eastAsia="zh-CN"/>
        </w:rPr>
      </w:pPr>
      <w:r w:rsidRPr="00F100DE">
        <w:rPr>
          <w:rFonts w:eastAsia="宋体"/>
          <w:b/>
          <w:bCs/>
          <w:lang w:eastAsia="zh-CN"/>
        </w:rPr>
        <w:t>训练</w:t>
      </w:r>
      <w:r w:rsidRPr="00F100DE">
        <w:rPr>
          <w:rFonts w:eastAsia="宋体"/>
          <w:lang w:eastAsia="zh-CN"/>
        </w:rPr>
        <w:t>：对「同</w:t>
      </w:r>
      <w:r w:rsidRPr="00F100DE">
        <w:rPr>
          <w:rFonts w:eastAsia="宋体"/>
          <w:lang w:eastAsia="zh-CN"/>
        </w:rPr>
        <w:t xml:space="preserve"> </w:t>
      </w:r>
      <w:proofErr w:type="spellStart"/>
      <w:r w:rsidRPr="00F100DE">
        <w:rPr>
          <w:rFonts w:eastAsia="宋体"/>
          <w:lang w:eastAsia="zh-CN"/>
        </w:rPr>
        <w:t>dest</w:t>
      </w:r>
      <w:proofErr w:type="spellEnd"/>
      <w:r w:rsidRPr="00F100DE">
        <w:rPr>
          <w:rFonts w:eastAsia="宋体"/>
          <w:lang w:eastAsia="zh-CN"/>
        </w:rPr>
        <w:t>、结构校验通过但</w:t>
      </w:r>
      <w:r w:rsidRPr="00F100DE">
        <w:rPr>
          <w:rFonts w:eastAsia="宋体"/>
          <w:lang w:eastAsia="zh-CN"/>
        </w:rPr>
        <w:t xml:space="preserve"> URL≠</w:t>
      </w:r>
      <w:r w:rsidRPr="00F100DE">
        <w:rPr>
          <w:rFonts w:eastAsia="宋体"/>
          <w:lang w:eastAsia="zh-CN"/>
        </w:rPr>
        <w:t>黄金」的</w:t>
      </w:r>
      <w:r w:rsidRPr="00F100DE">
        <w:rPr>
          <w:rFonts w:eastAsia="宋体"/>
          <w:lang w:eastAsia="zh-CN"/>
        </w:rPr>
        <w:t xml:space="preserve"> discovery </w:t>
      </w:r>
      <w:r w:rsidRPr="00F100DE">
        <w:rPr>
          <w:rFonts w:eastAsia="宋体"/>
          <w:lang w:eastAsia="zh-CN"/>
        </w:rPr>
        <w:t>候选标</w:t>
      </w:r>
      <w:r w:rsidRPr="00F100DE">
        <w:rPr>
          <w:rFonts w:eastAsia="宋体"/>
          <w:lang w:eastAsia="zh-CN"/>
        </w:rPr>
        <w:t> label=1 </w:t>
      </w:r>
      <w:r w:rsidRPr="00F100DE">
        <w:rPr>
          <w:rFonts w:eastAsia="宋体"/>
          <w:lang w:eastAsia="zh-CN"/>
        </w:rPr>
        <w:t>或权重</w:t>
      </w:r>
      <w:r w:rsidRPr="00F100DE">
        <w:rPr>
          <w:rFonts w:eastAsia="宋体"/>
          <w:lang w:eastAsia="zh-CN"/>
        </w:rPr>
        <w:t xml:space="preserve"> 0.5</w:t>
      </w:r>
      <w:r w:rsidRPr="00F100DE">
        <w:rPr>
          <w:rFonts w:eastAsia="宋体"/>
          <w:lang w:eastAsia="zh-CN"/>
        </w:rPr>
        <w:t>，避免把「另一期正确公告」当硬负样本。</w:t>
      </w:r>
    </w:p>
    <w:p w14:paraId="3D24D5EC" w14:textId="77777777" w:rsidR="00F100DE" w:rsidRPr="00F100DE" w:rsidRDefault="00F100DE" w:rsidP="00F100DE">
      <w:pPr>
        <w:numPr>
          <w:ilvl w:val="0"/>
          <w:numId w:val="26"/>
        </w:numPr>
        <w:rPr>
          <w:rFonts w:eastAsia="宋体"/>
          <w:lang w:eastAsia="zh-CN"/>
        </w:rPr>
      </w:pPr>
      <w:r w:rsidRPr="00F100DE">
        <w:rPr>
          <w:rFonts w:eastAsia="宋体"/>
          <w:b/>
          <w:bCs/>
          <w:lang w:eastAsia="zh-CN"/>
        </w:rPr>
        <w:t>运营</w:t>
      </w:r>
      <w:r w:rsidRPr="00F100DE">
        <w:rPr>
          <w:rFonts w:eastAsia="宋体"/>
          <w:lang w:eastAsia="zh-CN"/>
        </w:rPr>
        <w:t>：继续往</w:t>
      </w:r>
      <w:r w:rsidRPr="00F100DE">
        <w:rPr>
          <w:rFonts w:eastAsia="宋体"/>
          <w:lang w:eastAsia="zh-CN"/>
        </w:rPr>
        <w:t> hard_negatives.csv </w:t>
      </w:r>
      <w:r w:rsidRPr="00F100DE">
        <w:rPr>
          <w:rFonts w:eastAsia="宋体"/>
          <w:lang w:eastAsia="zh-CN"/>
        </w:rPr>
        <w:t>补新错链</w:t>
      </w:r>
      <w:r w:rsidRPr="00F100DE">
        <w:rPr>
          <w:rFonts w:eastAsia="宋体"/>
          <w:lang w:eastAsia="zh-CN"/>
        </w:rPr>
        <w:t xml:space="preserve"> → train.py --use-discovery </w:t>
      </w:r>
      <w:r w:rsidRPr="00F100DE">
        <w:rPr>
          <w:rFonts w:eastAsia="宋体"/>
          <w:lang w:eastAsia="zh-CN"/>
        </w:rPr>
        <w:t>重训。</w:t>
      </w:r>
    </w:p>
    <w:p w14:paraId="492F9247" w14:textId="77777777" w:rsidR="00F100DE" w:rsidRPr="00F100DE" w:rsidRDefault="00F100DE" w:rsidP="00F100DE">
      <w:pPr>
        <w:rPr>
          <w:rFonts w:eastAsia="宋体"/>
          <w:lang w:eastAsia="zh-CN"/>
        </w:rPr>
      </w:pPr>
      <w:r w:rsidRPr="00F100DE">
        <w:rPr>
          <w:rFonts w:eastAsia="宋体"/>
          <w:lang w:eastAsia="zh-CN"/>
        </w:rPr>
        <w:t>如果你希望</w:t>
      </w:r>
      <w:r w:rsidRPr="00F100DE">
        <w:rPr>
          <w:rFonts w:eastAsia="宋体"/>
          <w:lang w:eastAsia="zh-CN"/>
        </w:rPr>
        <w:t> </w:t>
      </w:r>
      <w:r w:rsidRPr="00F100DE">
        <w:rPr>
          <w:rFonts w:eastAsia="宋体"/>
          <w:b/>
          <w:bCs/>
          <w:lang w:eastAsia="zh-CN"/>
        </w:rPr>
        <w:t>评估也反映「结构对即可」</w:t>
      </w:r>
      <w:r w:rsidRPr="00F100DE">
        <w:rPr>
          <w:rFonts w:eastAsia="宋体"/>
          <w:lang w:eastAsia="zh-CN"/>
        </w:rPr>
        <w:t>，或</w:t>
      </w:r>
      <w:r w:rsidRPr="00F100DE">
        <w:rPr>
          <w:rFonts w:eastAsia="宋体"/>
          <w:lang w:eastAsia="zh-CN"/>
        </w:rPr>
        <w:t> </w:t>
      </w:r>
      <w:r w:rsidRPr="00F100DE">
        <w:rPr>
          <w:rFonts w:eastAsia="宋体"/>
          <w:b/>
          <w:bCs/>
          <w:lang w:eastAsia="zh-CN"/>
        </w:rPr>
        <w:t>训练把</w:t>
      </w:r>
      <w:r w:rsidRPr="00F100DE">
        <w:rPr>
          <w:rFonts w:eastAsia="宋体"/>
          <w:b/>
          <w:bCs/>
          <w:lang w:eastAsia="zh-CN"/>
        </w:rPr>
        <w:t xml:space="preserve"> BOC </w:t>
      </w:r>
      <w:r w:rsidRPr="00F100DE">
        <w:rPr>
          <w:rFonts w:eastAsia="宋体"/>
          <w:b/>
          <w:bCs/>
          <w:lang w:eastAsia="zh-CN"/>
        </w:rPr>
        <w:t>新</w:t>
      </w:r>
      <w:r w:rsidRPr="00F100DE">
        <w:rPr>
          <w:rFonts w:eastAsia="宋体"/>
          <w:b/>
          <w:bCs/>
          <w:lang w:eastAsia="zh-CN"/>
        </w:rPr>
        <w:t xml:space="preserve"> dated html </w:t>
      </w:r>
      <w:r w:rsidRPr="00F100DE">
        <w:rPr>
          <w:rFonts w:eastAsia="宋体"/>
          <w:b/>
          <w:bCs/>
          <w:lang w:eastAsia="zh-CN"/>
        </w:rPr>
        <w:t>当正样本</w:t>
      </w:r>
      <w:r w:rsidRPr="00F100DE">
        <w:rPr>
          <w:rFonts w:eastAsia="宋体"/>
          <w:lang w:eastAsia="zh-CN"/>
        </w:rPr>
        <w:t>，可以说一下偏好，我可以按其中一种改一版。</w:t>
      </w:r>
    </w:p>
    <w:p w14:paraId="124DFDD0" w14:textId="77777777" w:rsidR="00F100DE" w:rsidRDefault="00F100DE" w:rsidP="00070D63">
      <w:pPr>
        <w:rPr>
          <w:rFonts w:eastAsia="宋体"/>
          <w:lang w:eastAsia="zh-CN"/>
        </w:rPr>
      </w:pPr>
    </w:p>
    <w:p w14:paraId="66C3471B" w14:textId="77777777" w:rsidR="000C243F" w:rsidRDefault="000C243F" w:rsidP="00070D63">
      <w:pPr>
        <w:rPr>
          <w:rFonts w:eastAsia="宋体"/>
          <w:lang w:eastAsia="zh-CN"/>
        </w:rPr>
      </w:pPr>
    </w:p>
    <w:p w14:paraId="47019699" w14:textId="4F7E83DC" w:rsidR="000C243F" w:rsidRDefault="000C243F" w:rsidP="00070D63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BOC</w:t>
      </w:r>
      <w:r>
        <w:rPr>
          <w:rFonts w:eastAsia="宋体" w:hint="eastAsia"/>
          <w:lang w:eastAsia="zh-CN"/>
        </w:rPr>
        <w:t>再优化（添加最新选链规则：找到网址第一条信息进行选择，选出来的即为最新的网页）：</w:t>
      </w:r>
    </w:p>
    <w:p w14:paraId="5C0E3881" w14:textId="77777777" w:rsidR="000C243F" w:rsidRPr="000C243F" w:rsidRDefault="000C243F" w:rsidP="000C243F">
      <w:pPr>
        <w:rPr>
          <w:rFonts w:eastAsia="宋体"/>
          <w:b/>
          <w:bCs/>
          <w:lang w:eastAsia="zh-CN"/>
        </w:rPr>
      </w:pPr>
      <w:r w:rsidRPr="000C243F">
        <w:rPr>
          <w:rFonts w:eastAsia="宋体"/>
          <w:b/>
          <w:bCs/>
          <w:lang w:eastAsia="zh-CN"/>
        </w:rPr>
        <w:t>手动脚本怎么做（</w:t>
      </w:r>
      <w:r w:rsidRPr="000C243F">
        <w:rPr>
          <w:rFonts w:eastAsia="宋体"/>
          <w:b/>
          <w:bCs/>
          <w:lang w:eastAsia="zh-CN"/>
        </w:rPr>
        <w:t>bank_fetch_and_extract.py</w:t>
      </w:r>
      <w:r w:rsidRPr="000C243F">
        <w:rPr>
          <w:rFonts w:eastAsia="宋体"/>
          <w:b/>
          <w:bCs/>
          <w:lang w:eastAsia="zh-CN"/>
        </w:rPr>
        <w:t>）</w:t>
      </w:r>
    </w:p>
    <w:p w14:paraId="289A94CB" w14:textId="77777777" w:rsidR="000C243F" w:rsidRPr="000C243F" w:rsidRDefault="000C243F" w:rsidP="000C243F">
      <w:pPr>
        <w:rPr>
          <w:rFonts w:eastAsia="宋体"/>
          <w:lang w:eastAsia="zh-CN"/>
        </w:rPr>
      </w:pPr>
      <w:r w:rsidRPr="000C243F">
        <w:rPr>
          <w:rFonts w:eastAsia="宋体"/>
          <w:lang w:eastAsia="zh-CN"/>
        </w:rPr>
        <w:t>默认</w:t>
      </w:r>
      <w:r w:rsidRPr="000C243F">
        <w:rPr>
          <w:rFonts w:eastAsia="宋体"/>
          <w:lang w:eastAsia="zh-CN"/>
        </w:rPr>
        <w:t> </w:t>
      </w:r>
      <w:proofErr w:type="spellStart"/>
      <w:r w:rsidRPr="000C243F">
        <w:rPr>
          <w:rFonts w:eastAsia="宋体"/>
          <w:lang w:eastAsia="zh-CN"/>
        </w:rPr>
        <w:t>boc_follow_latest_from_index</w:t>
      </w:r>
      <w:proofErr w:type="spellEnd"/>
      <w:r w:rsidRPr="000C243F">
        <w:rPr>
          <w:rFonts w:eastAsia="宋体"/>
          <w:lang w:eastAsia="zh-CN"/>
        </w:rPr>
        <w:t>=True </w:t>
      </w:r>
      <w:r w:rsidRPr="000C243F">
        <w:rPr>
          <w:rFonts w:eastAsia="宋体"/>
          <w:lang w:eastAsia="zh-CN"/>
        </w:rPr>
        <w:t>时：</w:t>
      </w:r>
    </w:p>
    <w:p w14:paraId="4D4AF7C0" w14:textId="77777777" w:rsidR="000C243F" w:rsidRPr="000C243F" w:rsidRDefault="000C243F" w:rsidP="000C243F">
      <w:pPr>
        <w:numPr>
          <w:ilvl w:val="0"/>
          <w:numId w:val="27"/>
        </w:numPr>
        <w:rPr>
          <w:rFonts w:eastAsia="宋体"/>
          <w:lang w:eastAsia="zh-CN"/>
        </w:rPr>
      </w:pPr>
      <w:r w:rsidRPr="000C243F">
        <w:rPr>
          <w:rFonts w:eastAsia="宋体"/>
          <w:lang w:eastAsia="zh-CN"/>
        </w:rPr>
        <w:t>促销</w:t>
      </w:r>
      <w:r w:rsidRPr="000C243F">
        <w:rPr>
          <w:rFonts w:eastAsia="宋体"/>
          <w:lang w:eastAsia="zh-CN"/>
        </w:rPr>
        <w:t xml:space="preserve"> → GET .../bi31/ </w:t>
      </w:r>
      <w:r w:rsidRPr="000C243F">
        <w:rPr>
          <w:rFonts w:eastAsia="宋体"/>
          <w:lang w:eastAsia="zh-CN"/>
        </w:rPr>
        <w:t>栏目页；挂牌</w:t>
      </w:r>
      <w:r w:rsidRPr="000C243F">
        <w:rPr>
          <w:rFonts w:eastAsia="宋体"/>
          <w:lang w:eastAsia="zh-CN"/>
        </w:rPr>
        <w:t xml:space="preserve"> → GET .../bi32/ </w:t>
      </w:r>
      <w:r w:rsidRPr="000C243F">
        <w:rPr>
          <w:rFonts w:eastAsia="宋体"/>
          <w:lang w:eastAsia="zh-CN"/>
        </w:rPr>
        <w:t>栏目页</w:t>
      </w:r>
    </w:p>
    <w:p w14:paraId="500F6FF1" w14:textId="77777777" w:rsidR="000C243F" w:rsidRPr="000C243F" w:rsidRDefault="000C243F" w:rsidP="000C243F">
      <w:pPr>
        <w:numPr>
          <w:ilvl w:val="0"/>
          <w:numId w:val="27"/>
        </w:numPr>
        <w:rPr>
          <w:rFonts w:eastAsia="宋体"/>
          <w:lang w:eastAsia="zh-CN"/>
        </w:rPr>
      </w:pPr>
      <w:r w:rsidRPr="000C243F">
        <w:rPr>
          <w:rFonts w:eastAsia="宋体"/>
          <w:lang w:eastAsia="zh-CN"/>
        </w:rPr>
        <w:t>按</w:t>
      </w:r>
      <w:r w:rsidRPr="000C243F">
        <w:rPr>
          <w:rFonts w:eastAsia="宋体"/>
          <w:lang w:eastAsia="zh-CN"/>
        </w:rPr>
        <w:t> </w:t>
      </w:r>
      <w:r w:rsidRPr="000C243F">
        <w:rPr>
          <w:rFonts w:eastAsia="宋体"/>
          <w:b/>
          <w:bCs/>
          <w:lang w:eastAsia="zh-CN"/>
        </w:rPr>
        <w:t xml:space="preserve">HTML </w:t>
      </w:r>
      <w:r w:rsidRPr="000C243F">
        <w:rPr>
          <w:rFonts w:eastAsia="宋体"/>
          <w:b/>
          <w:bCs/>
          <w:lang w:eastAsia="zh-CN"/>
        </w:rPr>
        <w:t>文档顺序</w:t>
      </w:r>
      <w:r w:rsidRPr="000C243F">
        <w:rPr>
          <w:rFonts w:eastAsia="宋体"/>
          <w:lang w:eastAsia="zh-CN"/>
        </w:rPr>
        <w:t> </w:t>
      </w:r>
      <w:r w:rsidRPr="000C243F">
        <w:rPr>
          <w:rFonts w:eastAsia="宋体"/>
          <w:lang w:eastAsia="zh-CN"/>
        </w:rPr>
        <w:t>取第一条</w:t>
      </w:r>
      <w:r w:rsidRPr="000C243F">
        <w:rPr>
          <w:rFonts w:eastAsia="宋体"/>
          <w:lang w:eastAsia="zh-CN"/>
        </w:rPr>
        <w:t> .../bi31|bi32/</w:t>
      </w:r>
      <w:proofErr w:type="spellStart"/>
      <w:r w:rsidRPr="000C243F">
        <w:rPr>
          <w:rFonts w:eastAsia="宋体"/>
          <w:lang w:eastAsia="zh-CN"/>
        </w:rPr>
        <w:t>yyyymm</w:t>
      </w:r>
      <w:proofErr w:type="spellEnd"/>
      <w:r w:rsidRPr="000C243F">
        <w:rPr>
          <w:rFonts w:eastAsia="宋体"/>
          <w:lang w:eastAsia="zh-CN"/>
        </w:rPr>
        <w:t>/t20xxxxxx_*.html</w:t>
      </w:r>
      <w:r w:rsidRPr="000C243F">
        <w:rPr>
          <w:rFonts w:eastAsia="宋体"/>
          <w:lang w:eastAsia="zh-CN"/>
        </w:rPr>
        <w:t>（官网置顶稿）</w:t>
      </w:r>
    </w:p>
    <w:p w14:paraId="7B465FAB" w14:textId="77777777" w:rsidR="000C243F" w:rsidRPr="000C243F" w:rsidRDefault="000C243F" w:rsidP="000C243F">
      <w:pPr>
        <w:numPr>
          <w:ilvl w:val="0"/>
          <w:numId w:val="27"/>
        </w:numPr>
        <w:rPr>
          <w:rFonts w:eastAsia="宋体"/>
          <w:lang w:eastAsia="zh-CN"/>
        </w:rPr>
      </w:pPr>
      <w:r w:rsidRPr="000C243F">
        <w:rPr>
          <w:rFonts w:eastAsia="宋体"/>
          <w:lang w:eastAsia="zh-CN"/>
        </w:rPr>
        <w:t>用该</w:t>
      </w:r>
      <w:r w:rsidRPr="000C243F">
        <w:rPr>
          <w:rFonts w:eastAsia="宋体"/>
          <w:lang w:eastAsia="zh-CN"/>
        </w:rPr>
        <w:t xml:space="preserve"> URL </w:t>
      </w:r>
      <w:r w:rsidRPr="000C243F">
        <w:rPr>
          <w:rFonts w:eastAsia="宋体"/>
          <w:lang w:eastAsia="zh-CN"/>
        </w:rPr>
        <w:t>抓取，而不是死盯</w:t>
      </w:r>
      <w:r w:rsidRPr="000C243F">
        <w:rPr>
          <w:rFonts w:eastAsia="宋体"/>
          <w:lang w:eastAsia="zh-CN"/>
        </w:rPr>
        <w:t> </w:t>
      </w:r>
      <w:proofErr w:type="spellStart"/>
      <w:r w:rsidRPr="000C243F">
        <w:rPr>
          <w:rFonts w:eastAsia="宋体"/>
          <w:lang w:eastAsia="zh-CN"/>
        </w:rPr>
        <w:t>url_params</w:t>
      </w:r>
      <w:proofErr w:type="spellEnd"/>
      <w:r w:rsidRPr="000C243F">
        <w:rPr>
          <w:rFonts w:eastAsia="宋体"/>
          <w:lang w:eastAsia="zh-CN"/>
        </w:rPr>
        <w:t> </w:t>
      </w:r>
      <w:r w:rsidRPr="000C243F">
        <w:rPr>
          <w:rFonts w:eastAsia="宋体"/>
          <w:lang w:eastAsia="zh-CN"/>
        </w:rPr>
        <w:t>里某条旧</w:t>
      </w:r>
      <w:r w:rsidRPr="000C243F">
        <w:rPr>
          <w:rFonts w:eastAsia="宋体"/>
          <w:lang w:eastAsia="zh-CN"/>
        </w:rPr>
        <w:t xml:space="preserve"> html</w:t>
      </w:r>
    </w:p>
    <w:p w14:paraId="55D10B45" w14:textId="77777777" w:rsidR="000C243F" w:rsidRPr="000C243F" w:rsidRDefault="000C243F" w:rsidP="000C243F">
      <w:pPr>
        <w:rPr>
          <w:rFonts w:eastAsia="宋体"/>
          <w:lang w:eastAsia="zh-CN"/>
        </w:rPr>
      </w:pPr>
      <w:r w:rsidRPr="000C243F">
        <w:rPr>
          <w:rFonts w:eastAsia="宋体"/>
          <w:lang w:eastAsia="zh-CN"/>
        </w:rPr>
        <w:t>逻辑已抽到共享模块</w:t>
      </w:r>
      <w:r w:rsidRPr="000C243F">
        <w:rPr>
          <w:rFonts w:eastAsia="宋体"/>
          <w:lang w:eastAsia="zh-CN"/>
        </w:rPr>
        <w:t> RateStats_Portable/boc_url_resolve.py</w:t>
      </w:r>
      <w:r w:rsidRPr="000C243F">
        <w:rPr>
          <w:rFonts w:eastAsia="宋体"/>
          <w:lang w:eastAsia="zh-CN"/>
        </w:rPr>
        <w:t>，抓取与选链共用。</w:t>
      </w:r>
    </w:p>
    <w:p w14:paraId="4FAA427D" w14:textId="77777777" w:rsidR="000C243F" w:rsidRPr="000C243F" w:rsidRDefault="000C243F" w:rsidP="000C243F">
      <w:pPr>
        <w:rPr>
          <w:rFonts w:eastAsia="宋体"/>
          <w:b/>
          <w:bCs/>
          <w:lang w:eastAsia="zh-CN"/>
        </w:rPr>
      </w:pPr>
      <w:r w:rsidRPr="000C243F">
        <w:rPr>
          <w:rFonts w:eastAsia="宋体"/>
          <w:b/>
          <w:bCs/>
          <w:lang w:eastAsia="zh-CN"/>
        </w:rPr>
        <w:t>选链现在怎么做（</w:t>
      </w:r>
      <w:proofErr w:type="spellStart"/>
      <w:r w:rsidRPr="000C243F">
        <w:rPr>
          <w:rFonts w:eastAsia="宋体"/>
          <w:b/>
          <w:bCs/>
          <w:lang w:eastAsia="zh-CN"/>
        </w:rPr>
        <w:t>pick_best_url</w:t>
      </w:r>
      <w:proofErr w:type="spellEnd"/>
      <w:r w:rsidRPr="000C243F">
        <w:rPr>
          <w:rFonts w:eastAsia="宋体"/>
          <w:b/>
          <w:bCs/>
          <w:lang w:eastAsia="zh-CN"/>
        </w:rPr>
        <w:t>）</w:t>
      </w:r>
    </w:p>
    <w:p w14:paraId="51C588E1" w14:textId="77777777" w:rsidR="000C243F" w:rsidRPr="000C243F" w:rsidRDefault="000C243F" w:rsidP="000C243F">
      <w:pPr>
        <w:rPr>
          <w:rFonts w:eastAsia="宋体"/>
          <w:lang w:eastAsia="zh-CN"/>
        </w:rPr>
      </w:pPr>
      <w:r w:rsidRPr="000C243F">
        <w:rPr>
          <w:rFonts w:eastAsia="宋体"/>
          <w:lang w:eastAsia="zh-CN"/>
        </w:rPr>
        <w:t>对</w:t>
      </w:r>
      <w:r w:rsidRPr="000C243F">
        <w:rPr>
          <w:rFonts w:eastAsia="宋体"/>
          <w:lang w:eastAsia="zh-CN"/>
        </w:rPr>
        <w:t> </w:t>
      </w:r>
      <w:proofErr w:type="spellStart"/>
      <w:r w:rsidRPr="000C243F">
        <w:rPr>
          <w:rFonts w:eastAsia="宋体"/>
          <w:lang w:eastAsia="zh-CN"/>
        </w:rPr>
        <w:t>boc_url</w:t>
      </w:r>
      <w:proofErr w:type="spellEnd"/>
      <w:r w:rsidRPr="000C243F">
        <w:rPr>
          <w:rFonts w:eastAsia="宋体"/>
          <w:lang w:eastAsia="zh-CN"/>
        </w:rPr>
        <w:t> / </w:t>
      </w:r>
      <w:proofErr w:type="spellStart"/>
      <w:r w:rsidRPr="000C243F">
        <w:rPr>
          <w:rFonts w:eastAsia="宋体"/>
          <w:lang w:eastAsia="zh-CN"/>
        </w:rPr>
        <w:t>boc_board_url</w:t>
      </w:r>
      <w:proofErr w:type="spellEnd"/>
      <w:r w:rsidRPr="000C243F">
        <w:rPr>
          <w:rFonts w:eastAsia="宋体"/>
          <w:lang w:eastAsia="zh-CN"/>
        </w:rPr>
        <w:t>，优先级与手动一致：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5826"/>
        <w:gridCol w:w="2207"/>
      </w:tblGrid>
      <w:tr w:rsidR="000C243F" w:rsidRPr="000C243F" w14:paraId="33D97F9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2106EB" w14:textId="77777777" w:rsidR="000C243F" w:rsidRPr="000C243F" w:rsidRDefault="000C243F" w:rsidP="000C243F">
            <w:pPr>
              <w:rPr>
                <w:rFonts w:eastAsia="宋体"/>
                <w:b/>
                <w:bCs/>
                <w:lang w:eastAsia="zh-CN"/>
              </w:rPr>
            </w:pPr>
            <w:r w:rsidRPr="000C243F">
              <w:rPr>
                <w:rFonts w:eastAsia="宋体"/>
                <w:b/>
                <w:bCs/>
                <w:lang w:eastAsia="zh-CN"/>
              </w:rPr>
              <w:lastRenderedPageBreak/>
              <w:t>顺序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131D6A" w14:textId="77777777" w:rsidR="000C243F" w:rsidRPr="000C243F" w:rsidRDefault="000C243F" w:rsidP="000C243F">
            <w:pPr>
              <w:rPr>
                <w:rFonts w:eastAsia="宋体"/>
                <w:b/>
                <w:bCs/>
                <w:lang w:eastAsia="zh-CN"/>
              </w:rPr>
            </w:pPr>
            <w:r w:rsidRPr="000C243F">
              <w:rPr>
                <w:rFonts w:eastAsia="宋体"/>
                <w:b/>
                <w:bCs/>
                <w:lang w:eastAsia="zh-CN"/>
              </w:rPr>
              <w:t>行为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5C669E" w14:textId="77777777" w:rsidR="000C243F" w:rsidRPr="000C243F" w:rsidRDefault="000C243F" w:rsidP="000C243F">
            <w:pPr>
              <w:rPr>
                <w:rFonts w:eastAsia="宋体"/>
                <w:b/>
                <w:bCs/>
                <w:lang w:eastAsia="zh-CN"/>
              </w:rPr>
            </w:pPr>
            <w:r w:rsidRPr="000C243F">
              <w:rPr>
                <w:rFonts w:eastAsia="宋体"/>
                <w:b/>
                <w:bCs/>
                <w:lang w:eastAsia="zh-CN"/>
              </w:rPr>
              <w:t>来源标记</w:t>
            </w:r>
          </w:p>
        </w:tc>
      </w:tr>
      <w:tr w:rsidR="000C243F" w:rsidRPr="000C243F" w14:paraId="028F8ED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005C35" w14:textId="77777777" w:rsidR="000C243F" w:rsidRPr="000C243F" w:rsidRDefault="000C243F" w:rsidP="000C243F">
            <w:pPr>
              <w:rPr>
                <w:rFonts w:eastAsia="宋体"/>
                <w:lang w:eastAsia="zh-CN"/>
              </w:rPr>
            </w:pPr>
            <w:r w:rsidRPr="000C243F">
              <w:rPr>
                <w:rFonts w:eastAsia="宋体"/>
                <w:lang w:eastAsia="zh-CN"/>
              </w:rPr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DE385E" w14:textId="77777777" w:rsidR="000C243F" w:rsidRPr="000C243F" w:rsidRDefault="000C243F" w:rsidP="000C243F">
            <w:pPr>
              <w:rPr>
                <w:rFonts w:eastAsia="宋体"/>
                <w:lang w:eastAsia="zh-CN"/>
              </w:rPr>
            </w:pPr>
            <w:r w:rsidRPr="000C243F">
              <w:rPr>
                <w:rFonts w:eastAsia="宋体"/>
                <w:lang w:eastAsia="zh-CN"/>
              </w:rPr>
              <w:t>请求栏目页，用</w:t>
            </w:r>
            <w:r w:rsidRPr="000C243F">
              <w:rPr>
                <w:rFonts w:eastAsia="宋体"/>
                <w:lang w:eastAsia="zh-CN"/>
              </w:rPr>
              <w:t> </w:t>
            </w:r>
            <w:r w:rsidRPr="000C243F">
              <w:rPr>
                <w:rFonts w:eastAsia="宋体"/>
                <w:b/>
                <w:bCs/>
                <w:lang w:eastAsia="zh-CN"/>
              </w:rPr>
              <w:t>置顶链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254330" w14:textId="77777777" w:rsidR="000C243F" w:rsidRPr="000C243F" w:rsidRDefault="000C243F" w:rsidP="000C243F">
            <w:pPr>
              <w:rPr>
                <w:rFonts w:eastAsia="宋体"/>
                <w:lang w:eastAsia="zh-CN"/>
              </w:rPr>
            </w:pPr>
            <w:proofErr w:type="spellStart"/>
            <w:r w:rsidRPr="000C243F">
              <w:rPr>
                <w:rFonts w:eastAsia="宋体"/>
                <w:lang w:eastAsia="zh-CN"/>
              </w:rPr>
              <w:t>boc_index_latest</w:t>
            </w:r>
            <w:proofErr w:type="spellEnd"/>
          </w:p>
        </w:tc>
      </w:tr>
      <w:tr w:rsidR="000C243F" w:rsidRPr="000C243F" w14:paraId="6E2DC4E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6862AA" w14:textId="77777777" w:rsidR="000C243F" w:rsidRPr="000C243F" w:rsidRDefault="000C243F" w:rsidP="000C243F">
            <w:pPr>
              <w:rPr>
                <w:rFonts w:eastAsia="宋体"/>
                <w:lang w:eastAsia="zh-CN"/>
              </w:rPr>
            </w:pPr>
            <w:r w:rsidRPr="000C243F">
              <w:rPr>
                <w:rFonts w:eastAsia="宋体"/>
                <w:lang w:eastAsia="zh-CN"/>
              </w:rPr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9DFE4F" w14:textId="77777777" w:rsidR="000C243F" w:rsidRPr="000C243F" w:rsidRDefault="000C243F" w:rsidP="000C243F">
            <w:pPr>
              <w:rPr>
                <w:rFonts w:eastAsia="宋体"/>
                <w:lang w:eastAsia="zh-CN"/>
              </w:rPr>
            </w:pPr>
            <w:r w:rsidRPr="000C243F">
              <w:rPr>
                <w:rFonts w:eastAsia="宋体"/>
                <w:lang w:eastAsia="zh-CN"/>
              </w:rPr>
              <w:t>栏目失败时，在搜索候选里选</w:t>
            </w:r>
            <w:r w:rsidRPr="000C243F">
              <w:rPr>
                <w:rFonts w:eastAsia="宋体"/>
                <w:lang w:eastAsia="zh-CN"/>
              </w:rPr>
              <w:t> </w:t>
            </w:r>
            <w:r w:rsidRPr="000C243F">
              <w:rPr>
                <w:rFonts w:eastAsia="宋体"/>
                <w:b/>
                <w:bCs/>
                <w:lang w:eastAsia="zh-CN"/>
              </w:rPr>
              <w:t>日期最新</w:t>
            </w:r>
            <w:r w:rsidRPr="000C243F">
              <w:rPr>
                <w:rFonts w:eastAsia="宋体"/>
                <w:lang w:eastAsia="zh-CN"/>
              </w:rPr>
              <w:t> </w:t>
            </w:r>
            <w:r w:rsidRPr="000C243F">
              <w:rPr>
                <w:rFonts w:eastAsia="宋体"/>
                <w:lang w:eastAsia="zh-CN"/>
              </w:rPr>
              <w:t>的</w:t>
            </w:r>
            <w:r w:rsidRPr="000C243F">
              <w:rPr>
                <w:rFonts w:eastAsia="宋体"/>
                <w:lang w:eastAsia="zh-CN"/>
              </w:rPr>
              <w:t xml:space="preserve"> bi31/bi32 </w:t>
            </w:r>
            <w:r w:rsidRPr="000C243F">
              <w:rPr>
                <w:rFonts w:eastAsia="宋体"/>
                <w:lang w:eastAsia="zh-CN"/>
              </w:rPr>
              <w:t>文章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31F26B" w14:textId="77777777" w:rsidR="000C243F" w:rsidRPr="000C243F" w:rsidRDefault="000C243F" w:rsidP="000C243F">
            <w:pPr>
              <w:rPr>
                <w:rFonts w:eastAsia="宋体"/>
                <w:lang w:eastAsia="zh-CN"/>
              </w:rPr>
            </w:pPr>
            <w:proofErr w:type="spellStart"/>
            <w:r w:rsidRPr="000C243F">
              <w:rPr>
                <w:rFonts w:eastAsia="宋体"/>
                <w:lang w:eastAsia="zh-CN"/>
              </w:rPr>
              <w:t>boc_candidate_latest</w:t>
            </w:r>
            <w:proofErr w:type="spellEnd"/>
          </w:p>
        </w:tc>
      </w:tr>
      <w:tr w:rsidR="000C243F" w:rsidRPr="000C243F" w14:paraId="2E0DDE90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E8413D" w14:textId="77777777" w:rsidR="000C243F" w:rsidRPr="000C243F" w:rsidRDefault="000C243F" w:rsidP="000C243F">
            <w:pPr>
              <w:rPr>
                <w:rFonts w:eastAsia="宋体"/>
                <w:lang w:eastAsia="zh-CN"/>
              </w:rPr>
            </w:pPr>
            <w:r w:rsidRPr="000C243F">
              <w:rPr>
                <w:rFonts w:eastAsia="宋体"/>
                <w:lang w:eastAsia="zh-CN"/>
              </w:rPr>
              <w:t>3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1BA14C" w14:textId="77777777" w:rsidR="000C243F" w:rsidRPr="000C243F" w:rsidRDefault="000C243F" w:rsidP="000C243F">
            <w:pPr>
              <w:rPr>
                <w:rFonts w:eastAsia="宋体"/>
                <w:lang w:eastAsia="zh-CN"/>
              </w:rPr>
            </w:pPr>
            <w:r w:rsidRPr="000C243F">
              <w:rPr>
                <w:rFonts w:eastAsia="宋体"/>
                <w:lang w:eastAsia="zh-CN"/>
              </w:rPr>
              <w:t>再不行才用配置的</w:t>
            </w:r>
            <w:r w:rsidRPr="000C243F">
              <w:rPr>
                <w:rFonts w:eastAsia="宋体"/>
                <w:lang w:eastAsia="zh-CN"/>
              </w:rPr>
              <w:t xml:space="preserve"> fallback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0795E2" w14:textId="77777777" w:rsidR="000C243F" w:rsidRPr="000C243F" w:rsidRDefault="000C243F" w:rsidP="000C243F">
            <w:pPr>
              <w:rPr>
                <w:rFonts w:eastAsia="宋体"/>
                <w:lang w:eastAsia="zh-CN"/>
              </w:rPr>
            </w:pPr>
            <w:proofErr w:type="spellStart"/>
            <w:r w:rsidRPr="000C243F">
              <w:rPr>
                <w:rFonts w:eastAsia="宋体"/>
                <w:lang w:eastAsia="zh-CN"/>
              </w:rPr>
              <w:t>fallback_boc</w:t>
            </w:r>
            <w:proofErr w:type="spellEnd"/>
            <w:r w:rsidRPr="000C243F">
              <w:rPr>
                <w:rFonts w:eastAsia="宋体"/>
                <w:lang w:eastAsia="zh-CN"/>
              </w:rPr>
              <w:t>_*</w:t>
            </w:r>
          </w:p>
        </w:tc>
      </w:tr>
    </w:tbl>
    <w:p w14:paraId="651FFD85" w14:textId="77777777" w:rsidR="000C243F" w:rsidRPr="000C243F" w:rsidRDefault="000C243F" w:rsidP="000C243F">
      <w:pPr>
        <w:rPr>
          <w:rFonts w:eastAsia="宋体"/>
          <w:lang w:eastAsia="zh-CN"/>
        </w:rPr>
      </w:pPr>
      <w:r w:rsidRPr="000C243F">
        <w:rPr>
          <w:rFonts w:eastAsia="宋体"/>
          <w:lang w:eastAsia="zh-CN"/>
        </w:rPr>
        <w:t>实测：候选里虽有</w:t>
      </w:r>
      <w:r w:rsidRPr="000C243F">
        <w:rPr>
          <w:rFonts w:eastAsia="宋体"/>
          <w:lang w:eastAsia="zh-CN"/>
        </w:rPr>
        <w:t> 202605 </w:t>
      </w:r>
      <w:r w:rsidRPr="000C243F">
        <w:rPr>
          <w:rFonts w:eastAsia="宋体"/>
          <w:lang w:eastAsia="zh-CN"/>
        </w:rPr>
        <w:t>的旧文，选链会落到栏目置顶</w:t>
      </w:r>
      <w:r w:rsidRPr="000C243F">
        <w:rPr>
          <w:rFonts w:eastAsia="宋体"/>
          <w:lang w:eastAsia="zh-CN"/>
        </w:rPr>
        <w:t> 202606 </w:t>
      </w:r>
      <w:r w:rsidRPr="000C243F">
        <w:rPr>
          <w:rFonts w:eastAsia="宋体"/>
          <w:lang w:eastAsia="zh-CN"/>
        </w:rPr>
        <w:t>促销</w:t>
      </w:r>
      <w:r w:rsidRPr="000C243F">
        <w:rPr>
          <w:rFonts w:eastAsia="宋体"/>
          <w:lang w:eastAsia="zh-CN"/>
        </w:rPr>
        <w:t xml:space="preserve"> / 202605 </w:t>
      </w:r>
      <w:r w:rsidRPr="000C243F">
        <w:rPr>
          <w:rFonts w:eastAsia="宋体"/>
          <w:lang w:eastAsia="zh-CN"/>
        </w:rPr>
        <w:t>挂牌（与手动</w:t>
      </w:r>
      <w:r w:rsidRPr="000C243F">
        <w:rPr>
          <w:rFonts w:eastAsia="宋体"/>
          <w:lang w:eastAsia="zh-CN"/>
        </w:rPr>
        <w:t xml:space="preserve"> GET </w:t>
      </w:r>
      <w:r w:rsidRPr="000C243F">
        <w:rPr>
          <w:rFonts w:eastAsia="宋体"/>
          <w:lang w:eastAsia="zh-CN"/>
        </w:rPr>
        <w:t>一致）。</w:t>
      </w:r>
    </w:p>
    <w:p w14:paraId="174DD4E6" w14:textId="77777777" w:rsidR="000C243F" w:rsidRPr="000C243F" w:rsidRDefault="000C243F" w:rsidP="000C243F">
      <w:pPr>
        <w:rPr>
          <w:rFonts w:eastAsia="宋体"/>
          <w:b/>
          <w:bCs/>
          <w:lang w:eastAsia="zh-CN"/>
        </w:rPr>
      </w:pPr>
      <w:r w:rsidRPr="000C243F">
        <w:rPr>
          <w:rFonts w:eastAsia="宋体"/>
          <w:b/>
          <w:bCs/>
          <w:lang w:eastAsia="zh-CN"/>
        </w:rPr>
        <w:t>评估标准（不再只比固定黄金</w:t>
      </w:r>
      <w:r w:rsidRPr="000C243F">
        <w:rPr>
          <w:rFonts w:eastAsia="宋体"/>
          <w:b/>
          <w:bCs/>
          <w:lang w:eastAsia="zh-CN"/>
        </w:rPr>
        <w:t xml:space="preserve"> html</w:t>
      </w:r>
      <w:r w:rsidRPr="000C243F">
        <w:rPr>
          <w:rFonts w:eastAsia="宋体"/>
          <w:b/>
          <w:bCs/>
          <w:lang w:eastAsia="zh-CN"/>
        </w:rPr>
        <w:t>）</w:t>
      </w:r>
    </w:p>
    <w:p w14:paraId="1FED3F84" w14:textId="77777777" w:rsidR="000C243F" w:rsidRPr="000C243F" w:rsidRDefault="000C243F" w:rsidP="000C243F">
      <w:pPr>
        <w:rPr>
          <w:rFonts w:eastAsia="宋体"/>
          <w:lang w:eastAsia="zh-CN"/>
        </w:rPr>
      </w:pPr>
      <w:r w:rsidRPr="000C243F">
        <w:rPr>
          <w:rFonts w:eastAsia="宋体"/>
          <w:lang w:eastAsia="zh-CN"/>
        </w:rPr>
        <w:t>AI_Compare/eval_metrics.py </w:t>
      </w:r>
      <w:r w:rsidRPr="000C243F">
        <w:rPr>
          <w:rFonts w:eastAsia="宋体"/>
          <w:lang w:eastAsia="zh-CN"/>
        </w:rPr>
        <w:t>新增</w:t>
      </w:r>
      <w:r w:rsidRPr="000C243F">
        <w:rPr>
          <w:rFonts w:eastAsia="宋体"/>
          <w:lang w:eastAsia="zh-CN"/>
        </w:rPr>
        <w:t> </w:t>
      </w:r>
      <w:proofErr w:type="spellStart"/>
      <w:r w:rsidRPr="000C243F">
        <w:rPr>
          <w:rFonts w:eastAsia="宋体"/>
          <w:lang w:eastAsia="zh-CN"/>
        </w:rPr>
        <w:t>picker_url_hit</w:t>
      </w:r>
      <w:proofErr w:type="spellEnd"/>
      <w:r w:rsidRPr="000C243F">
        <w:rPr>
          <w:rFonts w:eastAsia="宋体"/>
          <w:lang w:eastAsia="zh-CN"/>
        </w:rPr>
        <w:t>：</w:t>
      </w:r>
      <w:r w:rsidRPr="000C243F">
        <w:rPr>
          <w:rFonts w:eastAsia="宋体"/>
          <w:lang w:eastAsia="zh-CN"/>
        </w:rPr>
        <w:br/>
        <w:t xml:space="preserve">BOC </w:t>
      </w:r>
      <w:r w:rsidRPr="000C243F">
        <w:rPr>
          <w:rFonts w:eastAsia="宋体"/>
          <w:lang w:eastAsia="zh-CN"/>
        </w:rPr>
        <w:t>的参考</w:t>
      </w:r>
      <w:r w:rsidRPr="000C243F">
        <w:rPr>
          <w:rFonts w:eastAsia="宋体"/>
          <w:lang w:eastAsia="zh-CN"/>
        </w:rPr>
        <w:t xml:space="preserve"> URL = </w:t>
      </w:r>
      <w:r w:rsidRPr="000C243F">
        <w:rPr>
          <w:rFonts w:eastAsia="宋体"/>
          <w:b/>
          <w:bCs/>
          <w:lang w:eastAsia="zh-CN"/>
        </w:rPr>
        <w:t>栏目置顶链</w:t>
      </w:r>
      <w:r w:rsidRPr="000C243F">
        <w:rPr>
          <w:rFonts w:eastAsia="宋体"/>
          <w:lang w:eastAsia="zh-CN"/>
        </w:rPr>
        <w:t>（与选链同一套</w:t>
      </w:r>
      <w:r w:rsidRPr="000C243F">
        <w:rPr>
          <w:rFonts w:eastAsia="宋体"/>
          <w:lang w:eastAsia="zh-CN"/>
        </w:rPr>
        <w:t> </w:t>
      </w:r>
      <w:proofErr w:type="spellStart"/>
      <w:r w:rsidRPr="000C243F">
        <w:rPr>
          <w:rFonts w:eastAsia="宋体"/>
          <w:lang w:eastAsia="zh-CN"/>
        </w:rPr>
        <w:t>boc_reference_url_for_eval</w:t>
      </w:r>
      <w:proofErr w:type="spellEnd"/>
      <w:r w:rsidRPr="000C243F">
        <w:rPr>
          <w:rFonts w:eastAsia="宋体"/>
          <w:lang w:eastAsia="zh-CN"/>
        </w:rPr>
        <w:t>），不再要求与</w:t>
      </w:r>
      <w:r w:rsidRPr="000C243F">
        <w:rPr>
          <w:rFonts w:eastAsia="宋体"/>
          <w:lang w:eastAsia="zh-CN"/>
        </w:rPr>
        <w:t> </w:t>
      </w:r>
      <w:proofErr w:type="spellStart"/>
      <w:r w:rsidRPr="000C243F">
        <w:rPr>
          <w:rFonts w:eastAsia="宋体"/>
          <w:lang w:eastAsia="zh-CN"/>
        </w:rPr>
        <w:t>url_params</w:t>
      </w:r>
      <w:proofErr w:type="spellEnd"/>
      <w:r w:rsidRPr="000C243F">
        <w:rPr>
          <w:rFonts w:eastAsia="宋体"/>
          <w:lang w:eastAsia="zh-CN"/>
        </w:rPr>
        <w:t> </w:t>
      </w:r>
      <w:r w:rsidRPr="000C243F">
        <w:rPr>
          <w:rFonts w:eastAsia="宋体"/>
          <w:lang w:eastAsia="zh-CN"/>
        </w:rPr>
        <w:t>里可能过期的</w:t>
      </w:r>
      <w:r w:rsidRPr="000C243F">
        <w:rPr>
          <w:rFonts w:eastAsia="宋体"/>
          <w:lang w:eastAsia="zh-CN"/>
        </w:rPr>
        <w:t xml:space="preserve"> html </w:t>
      </w:r>
      <w:r w:rsidRPr="000C243F">
        <w:rPr>
          <w:rFonts w:eastAsia="宋体"/>
          <w:lang w:eastAsia="zh-CN"/>
        </w:rPr>
        <w:t>逐字相同。</w:t>
      </w:r>
      <w:r w:rsidRPr="000C243F">
        <w:rPr>
          <w:rFonts w:eastAsia="宋体"/>
          <w:lang w:eastAsia="zh-CN"/>
        </w:rPr>
        <w:br/>
      </w:r>
      <w:r w:rsidRPr="000C243F">
        <w:rPr>
          <w:rFonts w:eastAsia="宋体"/>
          <w:lang w:eastAsia="zh-CN"/>
        </w:rPr>
        <w:t>其它银行仍按</w:t>
      </w:r>
      <w:r w:rsidRPr="000C243F">
        <w:rPr>
          <w:rFonts w:eastAsia="宋体"/>
          <w:lang w:eastAsia="zh-CN"/>
        </w:rPr>
        <w:t xml:space="preserve"> normalize </w:t>
      </w:r>
      <w:r w:rsidRPr="000C243F">
        <w:rPr>
          <w:rFonts w:eastAsia="宋体"/>
          <w:lang w:eastAsia="zh-CN"/>
        </w:rPr>
        <w:t>后与黄金链完全一致。</w:t>
      </w:r>
    </w:p>
    <w:p w14:paraId="6BAA7B20" w14:textId="77777777" w:rsidR="000C243F" w:rsidRPr="000C243F" w:rsidRDefault="000C243F" w:rsidP="000C243F">
      <w:pPr>
        <w:rPr>
          <w:rFonts w:eastAsia="宋体"/>
          <w:b/>
          <w:bCs/>
          <w:lang w:eastAsia="zh-CN"/>
        </w:rPr>
      </w:pPr>
      <w:r w:rsidRPr="000C243F">
        <w:rPr>
          <w:rFonts w:eastAsia="宋体"/>
          <w:b/>
          <w:bCs/>
          <w:lang w:eastAsia="zh-CN"/>
        </w:rPr>
        <w:t>和</w:t>
      </w:r>
      <w:r w:rsidRPr="000C243F">
        <w:rPr>
          <w:rFonts w:eastAsia="宋体"/>
          <w:b/>
          <w:bCs/>
          <w:lang w:eastAsia="zh-CN"/>
        </w:rPr>
        <w:t xml:space="preserve"> ML </w:t>
      </w:r>
      <w:r w:rsidRPr="000C243F">
        <w:rPr>
          <w:rFonts w:eastAsia="宋体"/>
          <w:b/>
          <w:bCs/>
          <w:lang w:eastAsia="zh-CN"/>
        </w:rPr>
        <w:t>的关系</w:t>
      </w:r>
    </w:p>
    <w:p w14:paraId="0642621B" w14:textId="77777777" w:rsidR="000C243F" w:rsidRPr="000C243F" w:rsidRDefault="000C243F" w:rsidP="000C243F">
      <w:pPr>
        <w:numPr>
          <w:ilvl w:val="0"/>
          <w:numId w:val="28"/>
        </w:numPr>
        <w:rPr>
          <w:rFonts w:eastAsia="宋体"/>
          <w:lang w:eastAsia="zh-CN"/>
        </w:rPr>
      </w:pPr>
      <w:r w:rsidRPr="000C243F">
        <w:rPr>
          <w:rFonts w:eastAsia="宋体"/>
          <w:b/>
          <w:bCs/>
          <w:lang w:eastAsia="zh-CN"/>
        </w:rPr>
        <w:t>规则层</w:t>
      </w:r>
      <w:r w:rsidRPr="000C243F">
        <w:rPr>
          <w:rFonts w:eastAsia="宋体"/>
          <w:lang w:eastAsia="zh-CN"/>
        </w:rPr>
        <w:t>：已按「最新</w:t>
      </w:r>
      <w:r w:rsidRPr="000C243F">
        <w:rPr>
          <w:rFonts w:eastAsia="宋体"/>
          <w:lang w:eastAsia="zh-CN"/>
        </w:rPr>
        <w:t>/</w:t>
      </w:r>
      <w:r w:rsidRPr="000C243F">
        <w:rPr>
          <w:rFonts w:eastAsia="宋体"/>
          <w:lang w:eastAsia="zh-CN"/>
        </w:rPr>
        <w:t>置顶」选链（主要改动）。</w:t>
      </w:r>
    </w:p>
    <w:p w14:paraId="3BBA5371" w14:textId="77777777" w:rsidR="000C243F" w:rsidRPr="000C243F" w:rsidRDefault="000C243F" w:rsidP="000C243F">
      <w:pPr>
        <w:numPr>
          <w:ilvl w:val="0"/>
          <w:numId w:val="28"/>
        </w:numPr>
        <w:rPr>
          <w:rFonts w:eastAsia="宋体"/>
          <w:lang w:eastAsia="zh-CN"/>
        </w:rPr>
      </w:pPr>
      <w:r w:rsidRPr="000C243F">
        <w:rPr>
          <w:rFonts w:eastAsia="宋体"/>
          <w:b/>
          <w:bCs/>
          <w:lang w:eastAsia="zh-CN"/>
        </w:rPr>
        <w:t xml:space="preserve">ML </w:t>
      </w:r>
      <w:r w:rsidRPr="000C243F">
        <w:rPr>
          <w:rFonts w:eastAsia="宋体"/>
          <w:b/>
          <w:bCs/>
          <w:lang w:eastAsia="zh-CN"/>
        </w:rPr>
        <w:t>层</w:t>
      </w:r>
      <w:r w:rsidRPr="000C243F">
        <w:rPr>
          <w:rFonts w:eastAsia="宋体"/>
          <w:lang w:eastAsia="zh-CN"/>
        </w:rPr>
        <w:t>：仍学「某条</w:t>
      </w:r>
      <w:r w:rsidRPr="000C243F">
        <w:rPr>
          <w:rFonts w:eastAsia="宋体"/>
          <w:lang w:eastAsia="zh-CN"/>
        </w:rPr>
        <w:t xml:space="preserve"> URL </w:t>
      </w:r>
      <w:r w:rsidRPr="000C243F">
        <w:rPr>
          <w:rFonts w:eastAsia="宋体"/>
          <w:lang w:eastAsia="zh-CN"/>
        </w:rPr>
        <w:t>是否像黄金链」；训练标签未改，</w:t>
      </w:r>
      <w:r w:rsidRPr="000C243F">
        <w:rPr>
          <w:rFonts w:eastAsia="宋体"/>
          <w:lang w:eastAsia="zh-CN"/>
        </w:rPr>
        <w:t xml:space="preserve">BOC </w:t>
      </w:r>
      <w:r w:rsidRPr="000C243F">
        <w:rPr>
          <w:rFonts w:eastAsia="宋体"/>
          <w:lang w:eastAsia="zh-CN"/>
        </w:rPr>
        <w:t>上仍可能</w:t>
      </w:r>
      <w:r w:rsidRPr="000C243F">
        <w:rPr>
          <w:rFonts w:eastAsia="宋体"/>
          <w:lang w:eastAsia="zh-CN"/>
        </w:rPr>
        <w:t> </w:t>
      </w:r>
      <w:proofErr w:type="spellStart"/>
      <w:r w:rsidRPr="000C243F">
        <w:rPr>
          <w:rFonts w:eastAsia="宋体"/>
          <w:lang w:eastAsia="zh-CN"/>
        </w:rPr>
        <w:t>ml_low_confidence_fallback</w:t>
      </w:r>
      <w:proofErr w:type="spellEnd"/>
      <w:r w:rsidRPr="000C243F">
        <w:rPr>
          <w:rFonts w:eastAsia="宋体"/>
          <w:lang w:eastAsia="zh-CN"/>
        </w:rPr>
        <w:t>（例如上表</w:t>
      </w:r>
      <w:r w:rsidRPr="000C243F">
        <w:rPr>
          <w:rFonts w:eastAsia="宋体"/>
          <w:lang w:eastAsia="zh-CN"/>
        </w:rPr>
        <w:t> </w:t>
      </w:r>
      <w:proofErr w:type="spellStart"/>
      <w:r w:rsidRPr="000C243F">
        <w:rPr>
          <w:rFonts w:eastAsia="宋体"/>
          <w:lang w:eastAsia="zh-CN"/>
        </w:rPr>
        <w:t>boc_url</w:t>
      </w:r>
      <w:proofErr w:type="spellEnd"/>
      <w:r w:rsidRPr="000C243F">
        <w:rPr>
          <w:rFonts w:eastAsia="宋体"/>
          <w:lang w:eastAsia="zh-CN"/>
        </w:rPr>
        <w:t> </w:t>
      </w:r>
      <w:r w:rsidRPr="000C243F">
        <w:rPr>
          <w:rFonts w:eastAsia="宋体"/>
          <w:lang w:eastAsia="zh-CN"/>
        </w:rPr>
        <w:t>一行）。若要</w:t>
      </w:r>
      <w:r w:rsidRPr="000C243F">
        <w:rPr>
          <w:rFonts w:eastAsia="宋体"/>
          <w:lang w:eastAsia="zh-CN"/>
        </w:rPr>
        <w:t xml:space="preserve"> ML </w:t>
      </w:r>
      <w:r w:rsidRPr="000C243F">
        <w:rPr>
          <w:rFonts w:eastAsia="宋体"/>
          <w:lang w:eastAsia="zh-CN"/>
        </w:rPr>
        <w:t>也学「置顶</w:t>
      </w:r>
      <w:r w:rsidRPr="000C243F">
        <w:rPr>
          <w:rFonts w:eastAsia="宋体"/>
          <w:lang w:eastAsia="zh-CN"/>
        </w:rPr>
        <w:t>=</w:t>
      </w:r>
      <w:r w:rsidRPr="000C243F">
        <w:rPr>
          <w:rFonts w:eastAsia="宋体"/>
          <w:lang w:eastAsia="zh-CN"/>
        </w:rPr>
        <w:t>正样本」，需再改</w:t>
      </w:r>
      <w:r w:rsidRPr="000C243F">
        <w:rPr>
          <w:rFonts w:eastAsia="宋体"/>
          <w:lang w:eastAsia="zh-CN"/>
        </w:rPr>
        <w:t> </w:t>
      </w:r>
      <w:proofErr w:type="spellStart"/>
      <w:r w:rsidRPr="000C243F">
        <w:rPr>
          <w:rFonts w:eastAsia="宋体"/>
          <w:lang w:eastAsia="zh-CN"/>
        </w:rPr>
        <w:t>dataset.load_discovery_report_rows</w:t>
      </w:r>
      <w:proofErr w:type="spellEnd"/>
      <w:r w:rsidRPr="000C243F">
        <w:rPr>
          <w:rFonts w:eastAsia="宋体"/>
          <w:lang w:eastAsia="zh-CN"/>
        </w:rPr>
        <w:t> </w:t>
      </w:r>
      <w:r w:rsidRPr="000C243F">
        <w:rPr>
          <w:rFonts w:eastAsia="宋体"/>
          <w:lang w:eastAsia="zh-CN"/>
        </w:rPr>
        <w:t>的</w:t>
      </w:r>
      <w:r w:rsidRPr="000C243F">
        <w:rPr>
          <w:rFonts w:eastAsia="宋体"/>
          <w:lang w:eastAsia="zh-CN"/>
        </w:rPr>
        <w:t xml:space="preserve"> BOC </w:t>
      </w:r>
      <w:r w:rsidRPr="000C243F">
        <w:rPr>
          <w:rFonts w:eastAsia="宋体"/>
          <w:lang w:eastAsia="zh-CN"/>
        </w:rPr>
        <w:t>打标。</w:t>
      </w:r>
    </w:p>
    <w:p w14:paraId="761FE147" w14:textId="77777777" w:rsidR="000C243F" w:rsidRPr="000C243F" w:rsidRDefault="000C243F" w:rsidP="000C243F">
      <w:pPr>
        <w:rPr>
          <w:rFonts w:eastAsia="宋体"/>
          <w:lang w:eastAsia="zh-CN"/>
        </w:rPr>
      </w:pPr>
      <w:r w:rsidRPr="000C243F">
        <w:rPr>
          <w:rFonts w:eastAsia="宋体"/>
          <w:lang w:eastAsia="zh-CN"/>
        </w:rPr>
        <w:pict w14:anchorId="021ADFF4">
          <v:rect id="_x0000_i1151" style="width:0;height:1.5pt" o:hralign="center" o:hrstd="t" o:hr="t" fillcolor="#a0a0a0" stroked="f"/>
        </w:pict>
      </w:r>
    </w:p>
    <w:p w14:paraId="401248B8" w14:textId="77777777" w:rsidR="000C243F" w:rsidRPr="000C243F" w:rsidRDefault="000C243F" w:rsidP="000C243F">
      <w:pPr>
        <w:rPr>
          <w:rFonts w:eastAsia="宋体"/>
          <w:lang w:eastAsia="zh-CN"/>
        </w:rPr>
      </w:pPr>
      <w:r w:rsidRPr="000C243F">
        <w:rPr>
          <w:rFonts w:eastAsia="宋体"/>
          <w:b/>
          <w:bCs/>
          <w:lang w:eastAsia="zh-CN"/>
        </w:rPr>
        <w:t>涉及文件</w:t>
      </w:r>
      <w:r w:rsidRPr="000C243F">
        <w:rPr>
          <w:rFonts w:eastAsia="宋体"/>
          <w:lang w:eastAsia="zh-CN"/>
        </w:rPr>
        <w:t>：</w:t>
      </w:r>
      <w:r w:rsidRPr="000C243F">
        <w:rPr>
          <w:rFonts w:eastAsia="宋体"/>
          <w:lang w:eastAsia="zh-CN"/>
        </w:rPr>
        <w:t>boc_url_resolve.py</w:t>
      </w:r>
      <w:r w:rsidRPr="000C243F">
        <w:rPr>
          <w:rFonts w:eastAsia="宋体"/>
          <w:lang w:eastAsia="zh-CN"/>
        </w:rPr>
        <w:t>（新建）、</w:t>
      </w:r>
      <w:r w:rsidRPr="000C243F">
        <w:rPr>
          <w:rFonts w:eastAsia="宋体"/>
          <w:lang w:eastAsia="zh-CN"/>
        </w:rPr>
        <w:t>url_discovery_pick.py</w:t>
      </w:r>
      <w:r w:rsidRPr="000C243F">
        <w:rPr>
          <w:rFonts w:eastAsia="宋体"/>
          <w:lang w:eastAsia="zh-CN"/>
        </w:rPr>
        <w:t>、</w:t>
      </w:r>
      <w:r w:rsidRPr="000C243F">
        <w:rPr>
          <w:rFonts w:eastAsia="宋体"/>
          <w:lang w:eastAsia="zh-CN"/>
        </w:rPr>
        <w:t>url_pick_refinement.py</w:t>
      </w:r>
      <w:r w:rsidRPr="000C243F">
        <w:rPr>
          <w:rFonts w:eastAsia="宋体"/>
          <w:lang w:eastAsia="zh-CN"/>
        </w:rPr>
        <w:t>、</w:t>
      </w:r>
      <w:r w:rsidRPr="000C243F">
        <w:rPr>
          <w:rFonts w:eastAsia="宋体"/>
          <w:lang w:eastAsia="zh-CN"/>
        </w:rPr>
        <w:t>bank_fetch_and_extract.py</w:t>
      </w:r>
      <w:r w:rsidRPr="000C243F">
        <w:rPr>
          <w:rFonts w:eastAsia="宋体"/>
          <w:lang w:eastAsia="zh-CN"/>
        </w:rPr>
        <w:t>（改为</w:t>
      </w:r>
      <w:r w:rsidRPr="000C243F">
        <w:rPr>
          <w:rFonts w:eastAsia="宋体"/>
          <w:lang w:eastAsia="zh-CN"/>
        </w:rPr>
        <w:t xml:space="preserve"> import </w:t>
      </w:r>
      <w:r w:rsidRPr="000C243F">
        <w:rPr>
          <w:rFonts w:eastAsia="宋体"/>
          <w:lang w:eastAsia="zh-CN"/>
        </w:rPr>
        <w:t>共享模块）、</w:t>
      </w:r>
      <w:r w:rsidRPr="000C243F">
        <w:rPr>
          <w:rFonts w:eastAsia="宋体"/>
          <w:lang w:eastAsia="zh-CN"/>
        </w:rPr>
        <w:t>eval_metrics.py</w:t>
      </w:r>
      <w:r w:rsidRPr="000C243F">
        <w:rPr>
          <w:rFonts w:eastAsia="宋体"/>
          <w:lang w:eastAsia="zh-CN"/>
        </w:rPr>
        <w:t>、</w:t>
      </w:r>
      <w:r w:rsidRPr="000C243F">
        <w:rPr>
          <w:rFonts w:eastAsia="宋体"/>
          <w:lang w:eastAsia="zh-CN"/>
        </w:rPr>
        <w:t>evaluate_picker.py</w:t>
      </w:r>
      <w:r w:rsidRPr="000C243F">
        <w:rPr>
          <w:rFonts w:eastAsia="宋体"/>
          <w:lang w:eastAsia="zh-CN"/>
        </w:rPr>
        <w:t>。</w:t>
      </w:r>
    </w:p>
    <w:p w14:paraId="187C924A" w14:textId="77777777" w:rsidR="000C243F" w:rsidRPr="000C243F" w:rsidRDefault="000C243F" w:rsidP="000C243F">
      <w:pPr>
        <w:rPr>
          <w:rFonts w:eastAsia="宋体"/>
          <w:lang w:eastAsia="zh-CN"/>
        </w:rPr>
      </w:pPr>
      <w:r w:rsidRPr="000C243F">
        <w:rPr>
          <w:rFonts w:eastAsia="宋体"/>
          <w:lang w:eastAsia="zh-CN"/>
        </w:rPr>
        <w:t>若要离线评估全量报告更快，已对栏目</w:t>
      </w:r>
      <w:r w:rsidRPr="000C243F">
        <w:rPr>
          <w:rFonts w:eastAsia="宋体"/>
          <w:lang w:eastAsia="zh-CN"/>
        </w:rPr>
        <w:t xml:space="preserve"> GET </w:t>
      </w:r>
      <w:r w:rsidRPr="000C243F">
        <w:rPr>
          <w:rFonts w:eastAsia="宋体"/>
          <w:lang w:eastAsia="zh-CN"/>
        </w:rPr>
        <w:t>做了进程内</w:t>
      </w:r>
      <w:r w:rsidRPr="000C243F">
        <w:rPr>
          <w:rFonts w:eastAsia="宋体"/>
          <w:lang w:eastAsia="zh-CN"/>
        </w:rPr>
        <w:t> </w:t>
      </w:r>
      <w:proofErr w:type="spellStart"/>
      <w:r w:rsidRPr="000C243F">
        <w:rPr>
          <w:rFonts w:eastAsia="宋体"/>
          <w:lang w:eastAsia="zh-CN"/>
        </w:rPr>
        <w:t>lru_cache</w:t>
      </w:r>
      <w:proofErr w:type="spellEnd"/>
      <w:r w:rsidRPr="000C243F">
        <w:rPr>
          <w:rFonts w:eastAsia="宋体"/>
          <w:lang w:eastAsia="zh-CN"/>
        </w:rPr>
        <w:t>（同一</w:t>
      </w:r>
      <w:r w:rsidRPr="000C243F">
        <w:rPr>
          <w:rFonts w:eastAsia="宋体"/>
          <w:lang w:eastAsia="zh-CN"/>
        </w:rPr>
        <w:t xml:space="preserve"> bi31/bi32 </w:t>
      </w:r>
      <w:r w:rsidRPr="000C243F">
        <w:rPr>
          <w:rFonts w:eastAsia="宋体"/>
          <w:lang w:eastAsia="zh-CN"/>
        </w:rPr>
        <w:t>栏目只抓一次）。需要的话我可以再改</w:t>
      </w:r>
      <w:r w:rsidRPr="000C243F">
        <w:rPr>
          <w:rFonts w:eastAsia="宋体"/>
          <w:lang w:eastAsia="zh-CN"/>
        </w:rPr>
        <w:t xml:space="preserve"> ML </w:t>
      </w:r>
      <w:r w:rsidRPr="000C243F">
        <w:rPr>
          <w:rFonts w:eastAsia="宋体"/>
          <w:lang w:eastAsia="zh-CN"/>
        </w:rPr>
        <w:t>训练里</w:t>
      </w:r>
      <w:r w:rsidRPr="000C243F">
        <w:rPr>
          <w:rFonts w:eastAsia="宋体"/>
          <w:lang w:eastAsia="zh-CN"/>
        </w:rPr>
        <w:t xml:space="preserve"> BOC </w:t>
      </w:r>
      <w:r w:rsidRPr="000C243F">
        <w:rPr>
          <w:rFonts w:eastAsia="宋体"/>
          <w:lang w:eastAsia="zh-CN"/>
        </w:rPr>
        <w:t>的标签定义。</w:t>
      </w:r>
    </w:p>
    <w:p w14:paraId="54BB9FB4" w14:textId="77777777" w:rsidR="000C243F" w:rsidRPr="00F100DE" w:rsidRDefault="000C243F" w:rsidP="00070D63">
      <w:pPr>
        <w:rPr>
          <w:rFonts w:eastAsia="宋体" w:hint="eastAsia"/>
          <w:lang w:eastAsia="zh-CN"/>
        </w:rPr>
      </w:pPr>
    </w:p>
    <w:sectPr w:rsidR="000C243F" w:rsidRPr="00F100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F4B4E" w14:textId="77777777" w:rsidR="005552B6" w:rsidRDefault="005552B6" w:rsidP="00903764">
      <w:pPr>
        <w:spacing w:after="0" w:line="240" w:lineRule="auto"/>
      </w:pPr>
      <w:r>
        <w:separator/>
      </w:r>
    </w:p>
  </w:endnote>
  <w:endnote w:type="continuationSeparator" w:id="0">
    <w:p w14:paraId="035F9C53" w14:textId="77777777" w:rsidR="005552B6" w:rsidRDefault="005552B6" w:rsidP="00903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8B368" w14:textId="77777777" w:rsidR="005552B6" w:rsidRDefault="005552B6" w:rsidP="00903764">
      <w:pPr>
        <w:spacing w:after="0" w:line="240" w:lineRule="auto"/>
      </w:pPr>
      <w:r>
        <w:separator/>
      </w:r>
    </w:p>
  </w:footnote>
  <w:footnote w:type="continuationSeparator" w:id="0">
    <w:p w14:paraId="7A40AADC" w14:textId="77777777" w:rsidR="005552B6" w:rsidRDefault="005552B6" w:rsidP="009037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DA6DB6"/>
    <w:multiLevelType w:val="multilevel"/>
    <w:tmpl w:val="433A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B334B8"/>
    <w:multiLevelType w:val="multilevel"/>
    <w:tmpl w:val="7EC6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B90B12"/>
    <w:multiLevelType w:val="multilevel"/>
    <w:tmpl w:val="E440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E45163"/>
    <w:multiLevelType w:val="multilevel"/>
    <w:tmpl w:val="1176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3D4944"/>
    <w:multiLevelType w:val="multilevel"/>
    <w:tmpl w:val="E2EC1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134928"/>
    <w:multiLevelType w:val="multilevel"/>
    <w:tmpl w:val="95741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CB3EC3"/>
    <w:multiLevelType w:val="multilevel"/>
    <w:tmpl w:val="E47C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6A1C80"/>
    <w:multiLevelType w:val="multilevel"/>
    <w:tmpl w:val="2FE8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08270A"/>
    <w:multiLevelType w:val="multilevel"/>
    <w:tmpl w:val="DFC6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0A0AEE"/>
    <w:multiLevelType w:val="multilevel"/>
    <w:tmpl w:val="091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FA48A3"/>
    <w:multiLevelType w:val="multilevel"/>
    <w:tmpl w:val="A49A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6402ACD"/>
    <w:multiLevelType w:val="multilevel"/>
    <w:tmpl w:val="44E2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8037E7"/>
    <w:multiLevelType w:val="multilevel"/>
    <w:tmpl w:val="D074A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1D769B"/>
    <w:multiLevelType w:val="hybridMultilevel"/>
    <w:tmpl w:val="89EE1B24"/>
    <w:lvl w:ilvl="0" w:tplc="369C84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FE1572B"/>
    <w:multiLevelType w:val="multilevel"/>
    <w:tmpl w:val="9342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8AF3457"/>
    <w:multiLevelType w:val="multilevel"/>
    <w:tmpl w:val="3A60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A5261A5"/>
    <w:multiLevelType w:val="multilevel"/>
    <w:tmpl w:val="A4803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E03D69"/>
    <w:multiLevelType w:val="multilevel"/>
    <w:tmpl w:val="3160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A54A4A"/>
    <w:multiLevelType w:val="multilevel"/>
    <w:tmpl w:val="61DC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7434832">
    <w:abstractNumId w:val="8"/>
  </w:num>
  <w:num w:numId="2" w16cid:durableId="1338801940">
    <w:abstractNumId w:val="6"/>
  </w:num>
  <w:num w:numId="3" w16cid:durableId="482895612">
    <w:abstractNumId w:val="5"/>
  </w:num>
  <w:num w:numId="4" w16cid:durableId="2078090840">
    <w:abstractNumId w:val="4"/>
  </w:num>
  <w:num w:numId="5" w16cid:durableId="2076707495">
    <w:abstractNumId w:val="7"/>
  </w:num>
  <w:num w:numId="6" w16cid:durableId="190458538">
    <w:abstractNumId w:val="3"/>
  </w:num>
  <w:num w:numId="7" w16cid:durableId="722757527">
    <w:abstractNumId w:val="2"/>
  </w:num>
  <w:num w:numId="8" w16cid:durableId="1109930476">
    <w:abstractNumId w:val="1"/>
  </w:num>
  <w:num w:numId="9" w16cid:durableId="258106293">
    <w:abstractNumId w:val="0"/>
  </w:num>
  <w:num w:numId="10" w16cid:durableId="892931927">
    <w:abstractNumId w:val="13"/>
  </w:num>
  <w:num w:numId="11" w16cid:durableId="711615414">
    <w:abstractNumId w:val="19"/>
  </w:num>
  <w:num w:numId="12" w16cid:durableId="1720081855">
    <w:abstractNumId w:val="23"/>
  </w:num>
  <w:num w:numId="13" w16cid:durableId="339548180">
    <w:abstractNumId w:val="10"/>
  </w:num>
  <w:num w:numId="14" w16cid:durableId="1527909460">
    <w:abstractNumId w:val="24"/>
  </w:num>
  <w:num w:numId="15" w16cid:durableId="404256786">
    <w:abstractNumId w:val="22"/>
  </w:num>
  <w:num w:numId="16" w16cid:durableId="565072971">
    <w:abstractNumId w:val="21"/>
  </w:num>
  <w:num w:numId="17" w16cid:durableId="762385272">
    <w:abstractNumId w:val="15"/>
  </w:num>
  <w:num w:numId="18" w16cid:durableId="1914730846">
    <w:abstractNumId w:val="12"/>
  </w:num>
  <w:num w:numId="19" w16cid:durableId="338046339">
    <w:abstractNumId w:val="17"/>
  </w:num>
  <w:num w:numId="20" w16cid:durableId="1154175087">
    <w:abstractNumId w:val="11"/>
  </w:num>
  <w:num w:numId="21" w16cid:durableId="1442997618">
    <w:abstractNumId w:val="27"/>
  </w:num>
  <w:num w:numId="22" w16cid:durableId="975910493">
    <w:abstractNumId w:val="9"/>
  </w:num>
  <w:num w:numId="23" w16cid:durableId="2060666552">
    <w:abstractNumId w:val="25"/>
  </w:num>
  <w:num w:numId="24" w16cid:durableId="1227228678">
    <w:abstractNumId w:val="20"/>
  </w:num>
  <w:num w:numId="25" w16cid:durableId="515463158">
    <w:abstractNumId w:val="18"/>
  </w:num>
  <w:num w:numId="26" w16cid:durableId="1620140035">
    <w:abstractNumId w:val="14"/>
  </w:num>
  <w:num w:numId="27" w16cid:durableId="1883397399">
    <w:abstractNumId w:val="16"/>
  </w:num>
  <w:num w:numId="28" w16cid:durableId="159339400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D63"/>
    <w:rsid w:val="000C243F"/>
    <w:rsid w:val="0015074B"/>
    <w:rsid w:val="0029639D"/>
    <w:rsid w:val="00326F90"/>
    <w:rsid w:val="003507E8"/>
    <w:rsid w:val="005552B6"/>
    <w:rsid w:val="00903764"/>
    <w:rsid w:val="00AA1D8D"/>
    <w:rsid w:val="00B47730"/>
    <w:rsid w:val="00B50BF4"/>
    <w:rsid w:val="00CB0664"/>
    <w:rsid w:val="00F100DE"/>
    <w:rsid w:val="00FC693F"/>
    <w:rsid w:val="00FE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58BA09"/>
  <w14:defaultImageDpi w14:val="300"/>
  <w15:docId w15:val="{5B8CED22-A79C-4962-84E3-F30DFC4D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16</Pages>
  <Words>1672</Words>
  <Characters>9531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Xu Wenzhe</cp:lastModifiedBy>
  <cp:revision>4</cp:revision>
  <dcterms:created xsi:type="dcterms:W3CDTF">2013-12-23T23:15:00Z</dcterms:created>
  <dcterms:modified xsi:type="dcterms:W3CDTF">2026-06-04T09:29:00Z</dcterms:modified>
  <cp:category/>
</cp:coreProperties>
</file>