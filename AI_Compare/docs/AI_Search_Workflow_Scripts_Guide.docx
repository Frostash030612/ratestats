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RateStats：AI 搜索全流程与脚本对照手册</w:t>
      </w:r>
    </w:p>
    <w:p>
      <w:r>
        <w:rPr>
          <w:sz w:val="21"/>
        </w:rPr>
        <w:t>生成时间：2026-05-21 21:05</w:t>
      </w:r>
    </w:p>
    <w:p>
      <w:r>
        <w:rPr>
          <w:sz w:val="21"/>
        </w:rPr>
        <w:t>项目根目录：RateStats（含 RateStats_Portable、AI_Compare）</w:t>
      </w:r>
    </w:p>
    <w:p>
      <w:pPr>
        <w:pStyle w:val="Heading1"/>
      </w:pPr>
      <w:r>
        <w:t>一、项目目录结构（与脚本相关部分）</w:t>
      </w:r>
    </w:p>
    <w:p>
      <w:r>
        <w:rPr>
          <w:sz w:val="21"/>
        </w:rPr>
        <w:t>以下为实际参与「手动 / AI 搜索 / 抓取 / 对比」流程的目录树（省略 temp、历史输出文件夹）：</w:t>
      </w:r>
    </w:p>
    <w:p>
      <w:r>
        <w:rPr>
          <w:rFonts w:ascii="Consolas" w:hAnsi="Consolas"/>
          <w:sz w:val="18"/>
        </w:rPr>
        <w:t>RateStats/</w:t>
      </w:r>
    </w:p>
    <w:p>
      <w:r>
        <w:rPr>
          <w:rFonts w:ascii="Consolas" w:hAnsi="Consolas"/>
          <w:sz w:val="18"/>
        </w:rPr>
        <w:t>├── RateStats_Portable/                    # 主生产目录</w:t>
      </w:r>
    </w:p>
    <w:p>
      <w:r>
        <w:rPr>
          <w:rFonts w:ascii="Consolas" w:hAnsi="Consolas"/>
          <w:sz w:val="18"/>
        </w:rPr>
        <w:t>│   ├── 01_首次安装依赖.bat</w:t>
      </w:r>
    </w:p>
    <w:p>
      <w:r>
        <w:rPr>
          <w:rFonts w:ascii="Consolas" w:hAnsi="Consolas"/>
          <w:sz w:val="18"/>
        </w:rPr>
        <w:t>│   ├── 02_一键生成Excel.bat</w:t>
      </w:r>
    </w:p>
    <w:p>
      <w:r>
        <w:rPr>
          <w:rFonts w:ascii="Consolas" w:hAnsi="Consolas"/>
          <w:sz w:val="18"/>
        </w:rPr>
        <w:t>│   ├── 03_一键生成Market+彩虹表.bat         # 手动：Market + 彩虹表</w:t>
      </w:r>
    </w:p>
    <w:p>
      <w:r>
        <w:rPr>
          <w:rFonts w:ascii="Consolas" w:hAnsi="Consolas"/>
          <w:sz w:val="18"/>
        </w:rPr>
        <w:t>│   ├── 04_一键巡检URL.bat</w:t>
      </w:r>
    </w:p>
    <w:p>
      <w:r>
        <w:rPr>
          <w:rFonts w:ascii="Consolas" w:hAnsi="Consolas"/>
          <w:sz w:val="18"/>
        </w:rPr>
        <w:t>│   ├── 05_run_ai_search.bat                 # 仅 Vertex AI</w:t>
      </w:r>
    </w:p>
    <w:p>
      <w:r>
        <w:rPr>
          <w:rFonts w:ascii="Consolas" w:hAnsi="Consolas"/>
          <w:sz w:val="18"/>
        </w:rPr>
        <w:t>│   ├── 05_一键AI搜索生成Market.bat</w:t>
      </w:r>
    </w:p>
    <w:p>
      <w:r>
        <w:rPr>
          <w:rFonts w:ascii="Consolas" w:hAnsi="Consolas"/>
          <w:sz w:val="18"/>
        </w:rPr>
        <w:t>│   ├── 06_一键生成Market彩虹表与AI搜索.bat  # 手动 + Vertex AI</w:t>
      </w:r>
    </w:p>
    <w:p>
      <w:r>
        <w:rPr>
          <w:rFonts w:ascii="Consolas" w:hAnsi="Consolas"/>
          <w:sz w:val="18"/>
        </w:rPr>
        <w:t>│   ├── assets/</w:t>
      </w:r>
    </w:p>
    <w:p>
      <w:r>
        <w:rPr>
          <w:rFonts w:ascii="Consolas" w:hAnsi="Consolas"/>
          <w:sz w:val="18"/>
        </w:rPr>
        <w:t>│   │   ├── url_params.xlsx                  # 手动链接配置（人工维护）</w:t>
      </w:r>
    </w:p>
    <w:p>
      <w:r>
        <w:rPr>
          <w:rFonts w:ascii="Consolas" w:hAnsi="Consolas"/>
          <w:sz w:val="18"/>
        </w:rPr>
        <w:t>│   │   ├── url_params.json</w:t>
      </w:r>
    </w:p>
    <w:p>
      <w:r>
        <w:rPr>
          <w:rFonts w:ascii="Consolas" w:hAnsi="Consolas"/>
          <w:sz w:val="18"/>
        </w:rPr>
        <w:t>│   │   ├── url_params_ai.xlsx               # Vertex 单跑 AI 写入</w:t>
      </w:r>
    </w:p>
    <w:p>
      <w:r>
        <w:rPr>
          <w:rFonts w:ascii="Consolas" w:hAnsi="Consolas"/>
          <w:sz w:val="18"/>
        </w:rPr>
        <w:t>│   │   ├── url_params_ai.json</w:t>
      </w:r>
    </w:p>
    <w:p>
      <w:r>
        <w:rPr>
          <w:rFonts w:ascii="Consolas" w:hAnsi="Consolas"/>
          <w:sz w:val="18"/>
        </w:rPr>
        <w:t>│   │   ├── ratestatsearch-*.json            # Vertex 服务账号</w:t>
      </w:r>
    </w:p>
    <w:p>
      <w:r>
        <w:rPr>
          <w:rFonts w:ascii="Consolas" w:hAnsi="Consolas"/>
          <w:sz w:val="18"/>
        </w:rPr>
        <w:t>│   │   └── MarketRateData_template.xlsx</w:t>
      </w:r>
    </w:p>
    <w:p>
      <w:r>
        <w:rPr>
          <w:rFonts w:ascii="Consolas" w:hAnsi="Consolas"/>
          <w:sz w:val="18"/>
        </w:rPr>
        <w:t>│   ├── YYYYMMDD/                            # 当日输出目录</w:t>
      </w:r>
    </w:p>
    <w:p>
      <w:r>
        <w:rPr>
          <w:rFonts w:ascii="Consolas" w:hAnsi="Consolas"/>
          <w:sz w:val="18"/>
        </w:rPr>
        <w:t>│   │   ├── MarketRateData_*_manual*.xlsx</w:t>
      </w:r>
    </w:p>
    <w:p>
      <w:r>
        <w:rPr>
          <w:rFonts w:ascii="Consolas" w:hAnsi="Consolas"/>
          <w:sz w:val="18"/>
        </w:rPr>
        <w:t>│   │   ├── MarketRateData_*_Vertex*.xlsx</w:t>
      </w:r>
    </w:p>
    <w:p>
      <w:r>
        <w:rPr>
          <w:rFonts w:ascii="Consolas" w:hAnsi="Consolas"/>
          <w:sz w:val="18"/>
        </w:rPr>
        <w:t>│   │   ├── MarketRateData_*_AISearch.xlsx</w:t>
      </w:r>
    </w:p>
    <w:p>
      <w:r>
        <w:rPr>
          <w:rFonts w:ascii="Consolas" w:hAnsi="Consolas"/>
          <w:sz w:val="18"/>
        </w:rPr>
        <w:t>│   │   └── url_YYYYMMDD.xlsx</w:t>
      </w:r>
    </w:p>
    <w:p>
      <w:r>
        <w:rPr>
          <w:rFonts w:ascii="Consolas" w:hAnsi="Consolas"/>
          <w:sz w:val="18"/>
        </w:rPr>
        <w:t>│   ├── sync_url_params_to_json.py           # 手动 xlsx → json</w:t>
      </w:r>
    </w:p>
    <w:p>
      <w:r>
        <w:rPr>
          <w:rFonts w:ascii="Consolas" w:hAnsi="Consolas"/>
          <w:sz w:val="18"/>
        </w:rPr>
        <w:t>│   ├── sync_url_params_ai_to_json.py        # AI xlsx → json</w:t>
      </w:r>
    </w:p>
    <w:p>
      <w:r>
        <w:rPr>
          <w:rFonts w:ascii="Consolas" w:hAnsi="Consolas"/>
          <w:sz w:val="18"/>
        </w:rPr>
        <w:t>│   ├── market_rate_data_generator.py        # 手动入口（→ bank_all_promo_rates）</w:t>
      </w:r>
    </w:p>
    <w:p>
      <w:r>
        <w:rPr>
          <w:rFonts w:ascii="Consolas" w:hAnsi="Consolas"/>
          <w:sz w:val="18"/>
        </w:rPr>
        <w:t>│   ├── run_market_rate_ai_search.py         # Vertex：发现 + 抓取 AISearch</w:t>
      </w:r>
    </w:p>
    <w:p>
      <w:r>
        <w:rPr>
          <w:rFonts w:ascii="Consolas" w:hAnsi="Consolas"/>
          <w:sz w:val="18"/>
        </w:rPr>
        <w:t>│   ├── vertex_url_discovery.py              # Vertex URL 发现</w:t>
      </w:r>
    </w:p>
    <w:p>
      <w:r>
        <w:rPr>
          <w:rFonts w:ascii="Consolas" w:hAnsi="Consolas"/>
          <w:sz w:val="18"/>
        </w:rPr>
        <w:t>│   ├── vertex_search_client.py              # Vertex API 客户端</w:t>
      </w:r>
    </w:p>
    <w:p>
      <w:r>
        <w:rPr>
          <w:rFonts w:ascii="Consolas" w:hAnsi="Consolas"/>
          <w:sz w:val="18"/>
        </w:rPr>
        <w:t>│   ├── url_discovery_pick.py                # 四家共用：打分 + 选链</w:t>
      </w:r>
    </w:p>
    <w:p>
      <w:r>
        <w:rPr>
          <w:rFonts w:ascii="Consolas" w:hAnsi="Consolas"/>
          <w:sz w:val="18"/>
        </w:rPr>
        <w:t>│   ├── url_host_rules.py / url_path_rules.py / url_dest_intent.py</w:t>
      </w:r>
    </w:p>
    <w:p>
      <w:r>
        <w:rPr>
          <w:rFonts w:ascii="Consolas" w:hAnsi="Consolas"/>
          <w:sz w:val="18"/>
        </w:rPr>
        <w:t>│   ├── url_pick_refinement.py / url_fallback_resolver.py</w:t>
      </w:r>
    </w:p>
    <w:p>
      <w:r>
        <w:rPr>
          <w:rFonts w:ascii="Consolas" w:hAnsi="Consolas"/>
          <w:sz w:val="18"/>
        </w:rPr>
        <w:t>│   ├── url_discovery_config.py / url_config_loader.py</w:t>
      </w:r>
    </w:p>
    <w:p>
      <w:r>
        <w:rPr>
          <w:rFonts w:ascii="Consolas" w:hAnsi="Consolas"/>
          <w:sz w:val="18"/>
        </w:rPr>
        <w:t>│   ├── url_key_aliases.py / url_sources.py / url_defaults.py</w:t>
      </w:r>
    </w:p>
    <w:p>
      <w:r>
        <w:rPr>
          <w:rFonts w:ascii="Consolas" w:hAnsi="Consolas"/>
          <w:sz w:val="18"/>
        </w:rPr>
        <w:t>│   ├── bank_all_promo_rates.py              # 抓取主程序 CLI</w:t>
      </w:r>
    </w:p>
    <w:p>
      <w:r>
        <w:rPr>
          <w:rFonts w:ascii="Consolas" w:hAnsi="Consolas"/>
          <w:sz w:val="18"/>
        </w:rPr>
        <w:t>│   ├── bank_fetch_and_extract.py            # 各银行抓取汇总</w:t>
      </w:r>
    </w:p>
    <w:p>
      <w:r>
        <w:rPr>
          <w:rFonts w:ascii="Consolas" w:hAnsi="Consolas"/>
          <w:sz w:val="18"/>
        </w:rPr>
        <w:t>│   ├── bank_extractors/impl.py              # 各银行解析实现</w:t>
      </w:r>
    </w:p>
    <w:p>
      <w:r>
        <w:rPr>
          <w:rFonts w:ascii="Consolas" w:hAnsi="Consolas"/>
          <w:sz w:val="18"/>
        </w:rPr>
        <w:t>│   ├── bank_output_stage.py                 # 写 Excel + 导出 url 快照</w:t>
      </w:r>
    </w:p>
    <w:p>
      <w:r>
        <w:rPr>
          <w:rFonts w:ascii="Consolas" w:hAnsi="Consolas"/>
          <w:sz w:val="18"/>
        </w:rPr>
        <w:t>│   ├── bank_excel_data_builder.py           # payload → DataFrame</w:t>
      </w:r>
    </w:p>
    <w:p>
      <w:r>
        <w:rPr>
          <w:rFonts w:ascii="Consolas" w:hAnsi="Consolas"/>
          <w:sz w:val="18"/>
        </w:rPr>
        <w:t>│   ├── bank_excel_template_writer.py</w:t>
      </w:r>
    </w:p>
    <w:p>
      <w:r>
        <w:rPr>
          <w:rFonts w:ascii="Consolas" w:hAnsi="Consolas"/>
          <w:sz w:val="18"/>
        </w:rPr>
        <w:t>│   ├── export_market_url_snapshot.py</w:t>
      </w:r>
    </w:p>
    <w:p>
      <w:r>
        <w:rPr>
          <w:rFonts w:ascii="Consolas" w:hAnsi="Consolas"/>
          <w:sz w:val="18"/>
        </w:rPr>
        <w:t>│   ├── generate_rainbow_from_market.py</w:t>
      </w:r>
    </w:p>
    <w:p>
      <w:r>
        <w:rPr>
          <w:rFonts w:ascii="Consolas" w:hAnsi="Consolas"/>
          <w:sz w:val="18"/>
        </w:rPr>
        <w:t>│   └── test_vertex_search.py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└── AI_Compare/                              # 多 AI 对比（独立）</w:t>
      </w:r>
    </w:p>
    <w:p>
      <w:r>
        <w:rPr>
          <w:rFonts w:ascii="Consolas" w:hAnsi="Consolas"/>
          <w:sz w:val="18"/>
        </w:rPr>
        <w:t xml:space="preserve">    ├── keys.txt / keys.txt.example          # Serper/Brave/Tavily Key</w:t>
      </w:r>
    </w:p>
    <w:p>
      <w:r>
        <w:rPr>
          <w:rFonts w:ascii="Consolas" w:hAnsi="Consolas"/>
          <w:sz w:val="18"/>
        </w:rPr>
        <w:t xml:space="preserve">    ├── load_keys.py</w:t>
      </w:r>
    </w:p>
    <w:p>
      <w:r>
        <w:rPr>
          <w:rFonts w:ascii="Consolas" w:hAnsi="Consolas"/>
          <w:sz w:val="18"/>
        </w:rPr>
        <w:t xml:space="preserve">    ├── _discovery_common.py                 # 共享发现 + QUERY + IO</w:t>
      </w:r>
    </w:p>
    <w:p>
      <w:r>
        <w:rPr>
          <w:rFonts w:ascii="Consolas" w:hAnsi="Consolas"/>
          <w:sz w:val="18"/>
        </w:rPr>
        <w:t xml:space="preserve">    ├── run_all_providers_market.py          # 四家发现 + 抓取</w:t>
      </w:r>
    </w:p>
    <w:p>
      <w:r>
        <w:rPr>
          <w:rFonts w:ascii="Consolas" w:hAnsi="Consolas"/>
          <w:sz w:val="18"/>
        </w:rPr>
        <w:t xml:space="preserve">    ├── run_all_providers_market.bat</w:t>
      </w:r>
    </w:p>
    <w:p>
      <w:r>
        <w:rPr>
          <w:rFonts w:ascii="Consolas" w:hAnsi="Consolas"/>
          <w:sz w:val="18"/>
        </w:rPr>
        <w:t xml:space="preserve">    ├── compare_market_data.py               # 单家 AI vs 手动 数据对比</w:t>
      </w:r>
    </w:p>
    <w:p>
      <w:r>
        <w:rPr>
          <w:rFonts w:ascii="Consolas" w:hAnsi="Consolas"/>
          <w:sz w:val="18"/>
        </w:rPr>
        <w:t xml:space="preserve">    ├── compare_all_providers_market.py      # 四家批量对比</w:t>
      </w:r>
    </w:p>
    <w:p>
      <w:r>
        <w:rPr>
          <w:rFonts w:ascii="Consolas" w:hAnsi="Consolas"/>
          <w:sz w:val="18"/>
        </w:rPr>
        <w:t xml:space="preserve">    ├── compare_manual_vs_ai.py              # url_params 配置对比</w:t>
      </w:r>
    </w:p>
    <w:p>
      <w:r>
        <w:rPr>
          <w:rFonts w:ascii="Consolas" w:hAnsi="Consolas"/>
          <w:sz w:val="18"/>
        </w:rPr>
        <w:t xml:space="preserve">    ├── run_eval.py / run_eval.bat           # 仅 URL 命中率评测</w:t>
      </w:r>
    </w:p>
    <w:p>
      <w:r>
        <w:rPr>
          <w:rFonts w:ascii="Consolas" w:hAnsi="Consolas"/>
          <w:sz w:val="18"/>
        </w:rPr>
        <w:t xml:space="preserve">    ├── ground_truth.py / eval_metrics.py / queries.py</w:t>
      </w:r>
    </w:p>
    <w:p>
      <w:r>
        <w:rPr>
          <w:rFonts w:ascii="Consolas" w:hAnsi="Consolas"/>
          <w:sz w:val="18"/>
        </w:rPr>
        <w:t xml:space="preserve">    ├── audit_ai_issues.py</w:t>
      </w:r>
    </w:p>
    <w:p>
      <w:r>
        <w:rPr>
          <w:rFonts w:ascii="Consolas" w:hAnsi="Consolas"/>
          <w:sz w:val="18"/>
        </w:rPr>
        <w:t xml:space="preserve">    ├── output/&lt;tag&gt;/                        # 各 AI 的 url_params_ai_*.xlsx</w:t>
      </w:r>
    </w:p>
    <w:p>
      <w:r>
        <w:rPr>
          <w:rFonts w:ascii="Consolas" w:hAnsi="Consolas"/>
          <w:sz w:val="18"/>
        </w:rPr>
        <w:t xml:space="preserve">    ├── results/                             # 对比报告 Excel</w:t>
      </w:r>
    </w:p>
    <w:p>
      <w:r>
        <w:rPr>
          <w:rFonts w:ascii="Consolas" w:hAnsi="Consolas"/>
          <w:sz w:val="18"/>
        </w:rPr>
        <w:t xml:space="preserve">    ├── vertex/                              # Vertex 冒烟（非完整发现）</w:t>
      </w:r>
    </w:p>
    <w:p>
      <w:r>
        <w:rPr>
          <w:rFonts w:ascii="Consolas" w:hAnsi="Consolas"/>
          <w:sz w:val="18"/>
        </w:rPr>
        <w:t xml:space="preserve">    │   ├── vertex_search_client.py</w:t>
      </w:r>
    </w:p>
    <w:p>
      <w:r>
        <w:rPr>
          <w:rFonts w:ascii="Consolas" w:hAnsi="Consolas"/>
          <w:sz w:val="18"/>
        </w:rPr>
        <w:t xml:space="preserve">    │   └── test_vertex_search.py</w:t>
      </w:r>
    </w:p>
    <w:p>
      <w:r>
        <w:rPr>
          <w:rFonts w:ascii="Consolas" w:hAnsi="Consolas"/>
          <w:sz w:val="18"/>
        </w:rPr>
        <w:t xml:space="preserve">    ├── serper/</w:t>
      </w:r>
    </w:p>
    <w:p>
      <w:r>
        <w:rPr>
          <w:rFonts w:ascii="Consolas" w:hAnsi="Consolas"/>
          <w:sz w:val="18"/>
        </w:rPr>
        <w:t xml:space="preserve">    │   ├── serper_search_client.py</w:t>
      </w:r>
    </w:p>
    <w:p>
      <w:r>
        <w:rPr>
          <w:rFonts w:ascii="Consolas" w:hAnsi="Consolas"/>
          <w:sz w:val="18"/>
        </w:rPr>
        <w:t xml:space="preserve">    │   ├── serper_url_discovery.py          # 可单独跑（走 _discovery_common）</w:t>
      </w:r>
    </w:p>
    <w:p>
      <w:r>
        <w:rPr>
          <w:rFonts w:ascii="Consolas" w:hAnsi="Consolas"/>
          <w:sz w:val="18"/>
        </w:rPr>
        <w:t xml:space="preserve">    │   └── test_serper_search.py</w:t>
      </w:r>
    </w:p>
    <w:p>
      <w:r>
        <w:rPr>
          <w:rFonts w:ascii="Consolas" w:hAnsi="Consolas"/>
          <w:sz w:val="18"/>
        </w:rPr>
        <w:t xml:space="preserve">    ├── brave/</w:t>
      </w:r>
    </w:p>
    <w:p>
      <w:r>
        <w:rPr>
          <w:rFonts w:ascii="Consolas" w:hAnsi="Consolas"/>
          <w:sz w:val="18"/>
        </w:rPr>
        <w:t xml:space="preserve">    │   ├── brave_search_client.py</w:t>
      </w:r>
    </w:p>
    <w:p>
      <w:r>
        <w:rPr>
          <w:rFonts w:ascii="Consolas" w:hAnsi="Consolas"/>
          <w:sz w:val="18"/>
        </w:rPr>
        <w:t xml:space="preserve">    │   ├── brave_url_discovery.py</w:t>
      </w:r>
    </w:p>
    <w:p>
      <w:r>
        <w:rPr>
          <w:rFonts w:ascii="Consolas" w:hAnsi="Consolas"/>
          <w:sz w:val="18"/>
        </w:rPr>
        <w:t xml:space="preserve">    │   └── test_brave_search.py</w:t>
      </w:r>
    </w:p>
    <w:p>
      <w:r>
        <w:rPr>
          <w:rFonts w:ascii="Consolas" w:hAnsi="Consolas"/>
          <w:sz w:val="18"/>
        </w:rPr>
        <w:t xml:space="preserve">    └── tavily/</w:t>
      </w:r>
    </w:p>
    <w:p>
      <w:r>
        <w:rPr>
          <w:rFonts w:ascii="Consolas" w:hAnsi="Consolas"/>
          <w:sz w:val="18"/>
        </w:rPr>
        <w:t xml:space="preserve">        ├── tavily_search_client.py</w:t>
      </w:r>
    </w:p>
    <w:p>
      <w:r>
        <w:rPr>
          <w:rFonts w:ascii="Consolas" w:hAnsi="Consolas"/>
          <w:sz w:val="18"/>
        </w:rPr>
        <w:t xml:space="preserve">        ├── tavily_url_discovery.py</w:t>
      </w:r>
    </w:p>
    <w:p>
      <w:r>
        <w:rPr>
          <w:rFonts w:ascii="Consolas" w:hAnsi="Consolas"/>
          <w:sz w:val="18"/>
        </w:rPr>
        <w:t xml:space="preserve">        └── test_tavily_search.py</w:t>
      </w:r>
    </w:p>
    <w:p>
      <w:pPr>
        <w:pStyle w:val="Heading1"/>
      </w:pPr>
      <w:r>
        <w:t>二、手动查询流程：逐步脚本对照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步骤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  <w:tc>
          <w:tcPr>
            <w:tcW w:type="dxa" w:w="1440"/>
          </w:tcPr>
          <w:p>
            <w:r>
              <w:t>入口脚本（批处理/命令）</w:t>
            </w:r>
          </w:p>
        </w:tc>
        <w:tc>
          <w:tcPr>
            <w:tcW w:type="dxa" w:w="1440"/>
          </w:tcPr>
          <w:p>
            <w:r>
              <w:t>核心 Python 模块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</w:tr>
      <w:tr>
        <w:tc>
          <w:tcPr>
            <w:tcW w:type="dxa" w:w="1440"/>
          </w:tcPr>
          <w:p>
            <w:r>
              <w:t>0 准备</w:t>
            </w:r>
          </w:p>
        </w:tc>
        <w:tc>
          <w:tcPr>
            <w:tcW w:type="dxa" w:w="1440"/>
          </w:tcPr>
          <w:p>
            <w:r>
              <w:t>同步手动配置</w:t>
            </w:r>
          </w:p>
        </w:tc>
        <w:tc>
          <w:tcPr>
            <w:tcW w:type="dxa" w:w="1440"/>
          </w:tcPr>
          <w:p>
            <w:r>
              <w:t>03_一键生成Market+彩虹表.bat（开头）</w:t>
            </w:r>
          </w:p>
        </w:tc>
        <w:tc>
          <w:tcPr>
            <w:tcW w:type="dxa" w:w="1440"/>
          </w:tcPr>
          <w:p>
            <w:r>
              <w:t>sync_url_params_to_json.py</w:t>
              <w:br/>
              <w:t>url_config_loader.py</w:t>
              <w:br/>
              <w:t>url_key_aliases.py</w:t>
            </w:r>
          </w:p>
        </w:tc>
        <w:tc>
          <w:tcPr>
            <w:tcW w:type="dxa" w:w="1440"/>
          </w:tcPr>
          <w:p>
            <w:r>
              <w:t>assets/url_params.xlsx</w:t>
            </w:r>
          </w:p>
        </w:tc>
        <w:tc>
          <w:tcPr>
            <w:tcW w:type="dxa" w:w="1440"/>
          </w:tcPr>
          <w:p>
            <w:r>
              <w:t>assets/url_params.json</w:t>
            </w:r>
          </w:p>
        </w:tc>
      </w:tr>
      <w:tr>
        <w:tc>
          <w:tcPr>
            <w:tcW w:type="dxa" w:w="1440"/>
          </w:tcPr>
          <w:p>
            <w:r>
              <w:t>1 抓取</w:t>
            </w:r>
          </w:p>
        </w:tc>
        <w:tc>
          <w:tcPr>
            <w:tcW w:type="dxa" w:w="1440"/>
          </w:tcPr>
          <w:p>
            <w:r>
              <w:t>访问各银行页/API 解析利率</w:t>
            </w:r>
          </w:p>
        </w:tc>
        <w:tc>
          <w:tcPr>
            <w:tcW w:type="dxa" w:w="1440"/>
          </w:tcPr>
          <w:p>
            <w:r>
              <w:t>market_rate_data_generator.py</w:t>
              <w:br/>
              <w:t>（或 03 批处理）</w:t>
            </w:r>
          </w:p>
        </w:tc>
        <w:tc>
          <w:tcPr>
            <w:tcW w:type="dxa" w:w="1440"/>
          </w:tcPr>
          <w:p>
            <w:r>
              <w:t>bank_all_promo_rates.py</w:t>
              <w:br/>
              <w:t>→ bank_cli_parser.py</w:t>
              <w:br/>
              <w:t>→ bank_cli_url_config_applier.py</w:t>
              <w:br/>
              <w:t>→ bank_cli_fetch_params.py</w:t>
              <w:br/>
              <w:t>→ bank_fetch_and_extract.py</w:t>
              <w:br/>
              <w:t>→ bank_extractors/impl.py</w:t>
            </w:r>
          </w:p>
        </w:tc>
        <w:tc>
          <w:tcPr>
            <w:tcW w:type="dxa" w:w="1440"/>
          </w:tcPr>
          <w:p>
            <w:r>
              <w:t>url_params.xlsx（默认）</w:t>
            </w:r>
          </w:p>
        </w:tc>
        <w:tc>
          <w:tcPr>
            <w:tcW w:type="dxa" w:w="1440"/>
          </w:tcPr>
          <w:p>
            <w:r>
              <w:t>内存 payload（各银行块）</w:t>
            </w:r>
          </w:p>
        </w:tc>
      </w:tr>
      <w:tr>
        <w:tc>
          <w:tcPr>
            <w:tcW w:type="dxa" w:w="1440"/>
          </w:tcPr>
          <w:p>
            <w:r>
              <w:t>2 写 Excel</w:t>
            </w:r>
          </w:p>
        </w:tc>
        <w:tc>
          <w:tcPr>
            <w:tcW w:type="dxa" w:w="1440"/>
          </w:tcPr>
          <w:p>
            <w:r>
              <w:t>生成 Market 多 sheet</w:t>
            </w:r>
          </w:p>
        </w:tc>
        <w:tc>
          <w:tcPr>
            <w:tcW w:type="dxa" w:w="1440"/>
          </w:tcPr>
          <w:p>
            <w:r>
              <w:t>（同上，一步完成）</w:t>
            </w:r>
          </w:p>
        </w:tc>
        <w:tc>
          <w:tcPr>
            <w:tcW w:type="dxa" w:w="1440"/>
          </w:tcPr>
          <w:p>
            <w:r>
              <w:t>bank_output_stage.py</w:t>
              <w:br/>
              <w:t>→ bank_excel_data_builder.py</w:t>
              <w:br/>
              <w:t>→ bank_excel_template_writer.py</w:t>
              <w:br/>
              <w:t>→ bank_excel_style_helpers.py</w:t>
              <w:br/>
              <w:t>→ bank_xlsx_out_resolver.py</w:t>
            </w:r>
          </w:p>
        </w:tc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MarketRateData_*.xlsx</w:t>
            </w:r>
          </w:p>
        </w:tc>
      </w:tr>
      <w:tr>
        <w:tc>
          <w:tcPr>
            <w:tcW w:type="dxa" w:w="1440"/>
          </w:tcPr>
          <w:p>
            <w:r>
              <w:t>3 URL 快照</w:t>
            </w:r>
          </w:p>
        </w:tc>
        <w:tc>
          <w:tcPr>
            <w:tcW w:type="dxa" w:w="1440"/>
          </w:tcPr>
          <w:p>
            <w:r>
              <w:t>从元数据导出黄金 URL</w:t>
            </w:r>
          </w:p>
        </w:tc>
        <w:tc>
          <w:tcPr>
            <w:tcW w:type="dxa" w:w="1440"/>
          </w:tcPr>
          <w:p>
            <w:r>
              <w:t>（自动）</w:t>
            </w:r>
          </w:p>
        </w:tc>
        <w:tc>
          <w:tcPr>
            <w:tcW w:type="dxa" w:w="1440"/>
          </w:tcPr>
          <w:p>
            <w:r>
              <w:t>export_market_url_snapshot.py</w:t>
            </w:r>
          </w:p>
        </w:tc>
        <w:tc>
          <w:tcPr>
            <w:tcW w:type="dxa" w:w="1440"/>
          </w:tcPr>
          <w:p>
            <w:r>
              <w:t>MarketRateData 元数据 sheet</w:t>
            </w:r>
          </w:p>
        </w:tc>
        <w:tc>
          <w:tcPr>
            <w:tcW w:type="dxa" w:w="1440"/>
          </w:tcPr>
          <w:p>
            <w:r>
              <w:t>url_YYYYMMDD.xlsx</w:t>
            </w:r>
          </w:p>
        </w:tc>
      </w:tr>
      <w:tr>
        <w:tc>
          <w:tcPr>
            <w:tcW w:type="dxa" w:w="1440"/>
          </w:tcPr>
          <w:p>
            <w:r>
              <w:t>4 彩虹表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03 批处理 第 2 步</w:t>
            </w:r>
          </w:p>
        </w:tc>
        <w:tc>
          <w:tcPr>
            <w:tcW w:type="dxa" w:w="1440"/>
          </w:tcPr>
          <w:p>
            <w:r>
              <w:t>generate_rainbow_from_market.py</w:t>
            </w:r>
          </w:p>
        </w:tc>
        <w:tc>
          <w:tcPr>
            <w:tcW w:type="dxa" w:w="1440"/>
          </w:tcPr>
          <w:p>
            <w:r>
              <w:t>MarketRateData_*.xlsx</w:t>
            </w:r>
          </w:p>
        </w:tc>
        <w:tc>
          <w:tcPr>
            <w:tcW w:type="dxa" w:w="1440"/>
          </w:tcPr>
          <w:p>
            <w:r>
              <w:t>彩虹表_*.xlsx</w:t>
            </w:r>
          </w:p>
        </w:tc>
      </w:tr>
      <w:tr>
        <w:tc>
          <w:tcPr>
            <w:tcW w:type="dxa" w:w="1440"/>
          </w:tcPr>
          <w:p>
            <w:r>
              <w:t>5 邮件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03/06 批处理</w:t>
            </w:r>
          </w:p>
        </w:tc>
        <w:tc>
          <w:tcPr>
            <w:tcW w:type="dxa" w:w="1440"/>
          </w:tcPr>
          <w:p>
            <w:r>
              <w:t>send_report_email.py</w:t>
            </w:r>
          </w:p>
        </w:tc>
        <w:tc>
          <w:tcPr>
            <w:tcW w:type="dxa" w:w="1440"/>
          </w:tcPr>
          <w:p>
            <w:r>
              <w:t>Market + 彩虹表</w:t>
            </w:r>
          </w:p>
        </w:tc>
        <w:tc>
          <w:tcPr>
            <w:tcW w:type="dxa" w:w="1440"/>
          </w:tcPr>
          <w:p>
            <w:r>
              <w:t>发送报告</w:t>
            </w:r>
          </w:p>
        </w:tc>
      </w:tr>
    </w:tbl>
    <w:p>
      <w:r>
        <w:rPr>
          <w:sz w:val="21"/>
        </w:rPr>
        <w:t>手动链路辅助/配置模块：url_sources.py（默认 URL）、url_defaults.py、url_args_override.py、bank_constants.py、bank_safety.py</w:t>
      </w:r>
    </w:p>
    <w:p>
      <w:pPr>
        <w:pStyle w:val="Heading1"/>
      </w:pPr>
      <w:r>
        <w:t>三、AI 搜索发现流程：逐步脚本对照</w:t>
      </w:r>
    </w:p>
    <w:p>
      <w:pPr>
        <w:pStyle w:val="Heading2"/>
      </w:pPr>
      <w:r>
        <w:t>3.1 公共准备（四家 AI 均会用到）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AI_Compare/load_keys.py</w:t>
            </w:r>
          </w:p>
        </w:tc>
        <w:tc>
          <w:tcPr>
            <w:tcW w:type="dxa" w:w="4320"/>
          </w:tcPr>
          <w:p>
            <w:r>
              <w:t>从 keys.txt 加载 Serper/Brave/Tavily API Key</w:t>
            </w:r>
          </w:p>
        </w:tc>
      </w:tr>
      <w:tr>
        <w:tc>
          <w:tcPr>
            <w:tcW w:type="dxa" w:w="4320"/>
          </w:tcPr>
          <w:p>
            <w:r>
              <w:t>AI_Compare/_discovery_common.py</w:t>
            </w:r>
          </w:p>
        </w:tc>
        <w:tc>
          <w:tcPr>
            <w:tcW w:type="dxa" w:w="4320"/>
          </w:tcPr>
          <w:p>
            <w:r>
              <w:t>discover_all 循环、QUERY_BY_DEST、写 xlsx 报表</w:t>
            </w:r>
          </w:p>
        </w:tc>
      </w:tr>
      <w:tr>
        <w:tc>
          <w:tcPr>
            <w:tcW w:type="dxa" w:w="4320"/>
          </w:tcPr>
          <w:p>
            <w:r>
              <w:t>RateStats_Portable/url_discovery_pick.py</w:t>
            </w:r>
          </w:p>
        </w:tc>
        <w:tc>
          <w:tcPr>
            <w:tcW w:type="dxa" w:w="4320"/>
          </w:tcPr>
          <w:p>
            <w:r>
              <w:t>score_url + pick_best_url（选链核心）</w:t>
            </w:r>
          </w:p>
        </w:tc>
      </w:tr>
      <w:tr>
        <w:tc>
          <w:tcPr>
            <w:tcW w:type="dxa" w:w="4320"/>
          </w:tcPr>
          <w:p>
            <w:r>
              <w:t>RateStats_Portable/url_host_rules.py</w:t>
            </w:r>
          </w:p>
        </w:tc>
        <w:tc>
          <w:tcPr>
            <w:tcW w:type="dxa" w:w="4320"/>
          </w:tcPr>
          <w:p>
            <w:r>
              <w:t>银行域名约束</w:t>
            </w:r>
          </w:p>
        </w:tc>
      </w:tr>
      <w:tr>
        <w:tc>
          <w:tcPr>
            <w:tcW w:type="dxa" w:w="4320"/>
          </w:tcPr>
          <w:p>
            <w:r>
              <w:t>RateStats_Portable/url_path_rules.py</w:t>
            </w:r>
          </w:p>
        </w:tc>
        <w:tc>
          <w:tcPr>
            <w:tcW w:type="dxa" w:w="4320"/>
          </w:tcPr>
          <w:p>
            <w:r>
              <w:t>路径加减分</w:t>
            </w:r>
          </w:p>
        </w:tc>
      </w:tr>
      <w:tr>
        <w:tc>
          <w:tcPr>
            <w:tcW w:type="dxa" w:w="4320"/>
          </w:tcPr>
          <w:p>
            <w:r>
              <w:t>RateStats_Portable/url_dest_intent.py</w:t>
            </w:r>
          </w:p>
        </w:tc>
        <w:tc>
          <w:tcPr>
            <w:tcW w:type="dxa" w:w="4320"/>
          </w:tcPr>
          <w:p>
            <w:r>
              <w:t>意图软加分 / 硬拒绝</w:t>
            </w:r>
          </w:p>
        </w:tc>
      </w:tr>
      <w:tr>
        <w:tc>
          <w:tcPr>
            <w:tcW w:type="dxa" w:w="4320"/>
          </w:tcPr>
          <w:p>
            <w:r>
              <w:t>RateStats_Portable/url_pick_refinement.py</w:t>
            </w:r>
          </w:p>
        </w:tc>
        <w:tc>
          <w:tcPr>
            <w:tcW w:type="dxa" w:w="4320"/>
          </w:tcPr>
          <w:p>
            <w:r>
              <w:t>宽松/严格模式下的候选精炼</w:t>
            </w:r>
          </w:p>
        </w:tc>
      </w:tr>
      <w:tr>
        <w:tc>
          <w:tcPr>
            <w:tcW w:type="dxa" w:w="4320"/>
          </w:tcPr>
          <w:p>
            <w:r>
              <w:t>RateStats_Portable/url_fallback_resolver.py</w:t>
            </w:r>
          </w:p>
        </w:tc>
        <w:tc>
          <w:tcPr>
            <w:tcW w:type="dxa" w:w="4320"/>
          </w:tcPr>
          <w:p>
            <w:r>
              <w:t>fallback 优先 url_params.xlsx</w:t>
            </w:r>
          </w:p>
        </w:tc>
      </w:tr>
      <w:tr>
        <w:tc>
          <w:tcPr>
            <w:tcW w:type="dxa" w:w="4320"/>
          </w:tcPr>
          <w:p>
            <w:r>
              <w:t>RateStats_Portable/url_discovery_config.py</w:t>
            </w:r>
          </w:p>
        </w:tc>
        <w:tc>
          <w:tcPr>
            <w:tcW w:type="dxa" w:w="4320"/>
          </w:tcPr>
          <w:p>
            <w:r>
              <w:t>relaxed / strict 模式开关</w:t>
            </w:r>
          </w:p>
        </w:tc>
      </w:tr>
      <w:tr>
        <w:tc>
          <w:tcPr>
            <w:tcW w:type="dxa" w:w="4320"/>
          </w:tcPr>
          <w:p>
            <w:r>
              <w:t>RateStats_Portable/url_key_aliases.py</w:t>
            </w:r>
          </w:p>
        </w:tc>
        <w:tc>
          <w:tcPr>
            <w:tcW w:type="dxa" w:w="4320"/>
          </w:tcPr>
          <w:p>
            <w:r>
              <w:t>dest ↔ 中文 key 映射</w:t>
            </w:r>
          </w:p>
        </w:tc>
      </w:tr>
    </w:tbl>
    <w:p>
      <w:pPr>
        <w:pStyle w:val="Heading2"/>
      </w:pPr>
      <w:r>
        <w:t>3.2 Vertex AI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入口脚本</w:t>
            </w:r>
          </w:p>
        </w:tc>
        <w:tc>
          <w:tcPr>
            <w:tcW w:type="dxa" w:w="2160"/>
          </w:tcPr>
          <w:p>
            <w:r>
              <w:t>专用模块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发现</w:t>
            </w:r>
          </w:p>
        </w:tc>
        <w:tc>
          <w:tcPr>
            <w:tcW w:type="dxa" w:w="2160"/>
          </w:tcPr>
          <w:p>
            <w:r>
              <w:t>run_market_rate_ai_search.py（--discover-only 可只发现）</w:t>
              <w:br/>
              <w:t>或 run_all_providers_market.py --providers vertex</w:t>
              <w:br/>
              <w:t>或 05/06 批处理</w:t>
            </w:r>
          </w:p>
        </w:tc>
        <w:tc>
          <w:tcPr>
            <w:tcW w:type="dxa" w:w="2160"/>
          </w:tcPr>
          <w:p>
            <w:r>
              <w:t>vertex_url_discovery.py</w:t>
              <w:br/>
              <w:t>→ vertex_search_client.py（search_url, extract_links）</w:t>
              <w:br/>
              <w:t>→ url_discovery_pick.pick_best_url</w:t>
            </w:r>
          </w:p>
        </w:tc>
        <w:tc>
          <w:tcPr>
            <w:tcW w:type="dxa" w:w="2160"/>
          </w:tcPr>
          <w:p>
            <w:r>
              <w:t>assets/url_params_ai.xlsx</w:t>
              <w:br/>
              <w:t>assets/ai_search_discovered_*.xlsx</w:t>
              <w:br/>
              <w:t>或 AI_Compare/output/&lt;tag&gt;/url_params_ai_vertex.xlsx</w:t>
            </w:r>
          </w:p>
        </w:tc>
      </w:tr>
      <w:tr>
        <w:tc>
          <w:tcPr>
            <w:tcW w:type="dxa" w:w="2160"/>
          </w:tcPr>
          <w:p>
            <w:r>
              <w:t>同步 JSON</w:t>
            </w:r>
          </w:p>
        </w:tc>
        <w:tc>
          <w:tcPr>
            <w:tcW w:type="dxa" w:w="2160"/>
          </w:tcPr>
          <w:p>
            <w:r>
              <w:t>（发现后自动）</w:t>
            </w:r>
          </w:p>
        </w:tc>
        <w:tc>
          <w:tcPr>
            <w:tcW w:type="dxa" w:w="2160"/>
          </w:tcPr>
          <w:p>
            <w:r>
              <w:t>sync_url_params_ai_to_json.py</w:t>
            </w:r>
          </w:p>
        </w:tc>
        <w:tc>
          <w:tcPr>
            <w:tcW w:type="dxa" w:w="2160"/>
          </w:tcPr>
          <w:p>
            <w:r>
              <w:t>assets/url_params_ai.json</w:t>
            </w:r>
          </w:p>
        </w:tc>
      </w:tr>
    </w:tbl>
    <w:p>
      <w:pPr>
        <w:pStyle w:val="Heading2"/>
      </w:pPr>
      <w:r>
        <w:t>3.3 Serper / Brave / Tavily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搜索客户端</w:t>
            </w:r>
          </w:p>
        </w:tc>
        <w:tc>
          <w:tcPr>
            <w:tcW w:type="dxa" w:w="2160"/>
          </w:tcPr>
          <w:p>
            <w:r>
              <w:t>发现入口（可单独跑）</w:t>
            </w:r>
          </w:p>
        </w:tc>
        <w:tc>
          <w:tcPr>
            <w:tcW w:type="dxa" w:w="2160"/>
          </w:tcPr>
          <w:p>
            <w:r>
              <w:t>批量入口</w:t>
            </w:r>
          </w:p>
        </w:tc>
      </w:tr>
      <w:tr>
        <w:tc>
          <w:tcPr>
            <w:tcW w:type="dxa" w:w="2160"/>
          </w:tcPr>
          <w:p>
            <w:r>
              <w:t>Serper</w:t>
            </w:r>
          </w:p>
        </w:tc>
        <w:tc>
          <w:tcPr>
            <w:tcW w:type="dxa" w:w="2160"/>
          </w:tcPr>
          <w:p>
            <w:r>
              <w:t>serper/serper_search_client.py</w:t>
            </w:r>
          </w:p>
        </w:tc>
        <w:tc>
          <w:tcPr>
            <w:tcW w:type="dxa" w:w="2160"/>
          </w:tcPr>
          <w:p>
            <w:r>
              <w:t>serper/serper_url_discovery.py</w:t>
            </w:r>
          </w:p>
        </w:tc>
        <w:tc>
          <w:tcPr>
            <w:tcW w:type="dxa" w:w="2160"/>
          </w:tcPr>
          <w:p>
            <w:r>
              <w:t>run_all_providers_market.py → _discovery_common.discover_all(search_fn=search_urls)</w:t>
            </w:r>
          </w:p>
        </w:tc>
      </w:tr>
      <w:tr>
        <w:tc>
          <w:tcPr>
            <w:tcW w:type="dxa" w:w="2160"/>
          </w:tcPr>
          <w:p>
            <w:r>
              <w:t>Brave</w:t>
            </w:r>
          </w:p>
        </w:tc>
        <w:tc>
          <w:tcPr>
            <w:tcW w:type="dxa" w:w="2160"/>
          </w:tcPr>
          <w:p>
            <w:r>
              <w:t>brave/brave_search_client.py</w:t>
            </w:r>
          </w:p>
        </w:tc>
        <w:tc>
          <w:tcPr>
            <w:tcW w:type="dxa" w:w="2160"/>
          </w:tcPr>
          <w:p>
            <w:r>
              <w:t>brave/brave_url_discovery.py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  <w:tr>
        <w:tc>
          <w:tcPr>
            <w:tcW w:type="dxa" w:w="2160"/>
          </w:tcPr>
          <w:p>
            <w:r>
              <w:t>Tavily</w:t>
            </w:r>
          </w:p>
        </w:tc>
        <w:tc>
          <w:tcPr>
            <w:tcW w:type="dxa" w:w="2160"/>
          </w:tcPr>
          <w:p>
            <w:r>
              <w:t>tavily/tavily_search_client.py</w:t>
            </w:r>
          </w:p>
        </w:tc>
        <w:tc>
          <w:tcPr>
            <w:tcW w:type="dxa" w:w="2160"/>
          </w:tcPr>
          <w:p>
            <w:r>
              <w:t>tavily/tavily_url_discovery.py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</w:tbl>
    <w:p>
      <w:r>
        <w:rPr>
          <w:sz w:val="21"/>
        </w:rPr>
        <w:t>四家批量发现时，配置与发现报告写入：AI_Compare/output/&lt;RUN_TAG&gt;/url_params_ai_&lt;provider&gt;.xlsx</w:t>
      </w:r>
    </w:p>
    <w:p>
      <w:pPr>
        <w:pStyle w:val="Heading1"/>
      </w:pPr>
      <w:r>
        <w:t>四、AI 抓取生成 Market：逐步脚本对照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步骤</w:t>
            </w:r>
          </w:p>
        </w:tc>
        <w:tc>
          <w:tcPr>
            <w:tcW w:type="dxa" w:w="1728"/>
          </w:tcPr>
          <w:p>
            <w:r>
              <w:t>入口</w:t>
            </w:r>
          </w:p>
        </w:tc>
        <w:tc>
          <w:tcPr>
            <w:tcW w:type="dxa" w:w="1728"/>
          </w:tcPr>
          <w:p>
            <w:r>
              <w:t>脚本链</w:t>
            </w:r>
          </w:p>
        </w:tc>
        <w:tc>
          <w:tcPr>
            <w:tcW w:type="dxa" w:w="1728"/>
          </w:tcPr>
          <w:p>
            <w:r>
              <w:t>输入配置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</w:tr>
      <w:tr>
        <w:tc>
          <w:tcPr>
            <w:tcW w:type="dxa" w:w="1728"/>
          </w:tcPr>
          <w:p>
            <w:r>
              <w:t>Vertex 单跑</w:t>
            </w:r>
          </w:p>
        </w:tc>
        <w:tc>
          <w:tcPr>
            <w:tcW w:type="dxa" w:w="1728"/>
          </w:tcPr>
          <w:p>
            <w:r>
              <w:t>run_market_rate_ai_search.py（无 --discover-only）</w:t>
              <w:br/>
              <w:t>05_run_ai_search.bat</w:t>
            </w:r>
          </w:p>
        </w:tc>
        <w:tc>
          <w:tcPr>
            <w:tcW w:type="dxa" w:w="1728"/>
          </w:tcPr>
          <w:p>
            <w:r>
              <w:t>sync_url_params_ai_to_json.py</w:t>
              <w:br/>
              <w:t>→ bank_all_promo_rates.py（--url-config url_params_ai.xlsx）</w:t>
              <w:br/>
              <w:t>→ 同手动抓取链</w:t>
            </w:r>
          </w:p>
        </w:tc>
        <w:tc>
          <w:tcPr>
            <w:tcW w:type="dxa" w:w="1728"/>
          </w:tcPr>
          <w:p>
            <w:r>
              <w:t>assets/url_params_ai.xlsx</w:t>
            </w:r>
          </w:p>
        </w:tc>
        <w:tc>
          <w:tcPr>
            <w:tcW w:type="dxa" w:w="1728"/>
          </w:tcPr>
          <w:p>
            <w:r>
              <w:t>MarketRateData_*_AISearch.xlsx</w:t>
            </w:r>
          </w:p>
        </w:tc>
      </w:tr>
      <w:tr>
        <w:tc>
          <w:tcPr>
            <w:tcW w:type="dxa" w:w="1728"/>
          </w:tcPr>
          <w:p>
            <w:r>
              <w:t>四家批量</w:t>
            </w:r>
          </w:p>
        </w:tc>
        <w:tc>
          <w:tcPr>
            <w:tcW w:type="dxa" w:w="1728"/>
          </w:tcPr>
          <w:p>
            <w:r>
              <w:t>run_all_providers_market.py</w:t>
            </w:r>
          </w:p>
        </w:tc>
        <w:tc>
          <w:tcPr>
            <w:tcW w:type="dxa" w:w="1728"/>
          </w:tcPr>
          <w:p>
            <w:r>
              <w:t>run_one_provider → sync_url_json</w:t>
              <w:br/>
              <w:t>→ fetch_market → bank_all_promo_rates.py</w:t>
            </w:r>
          </w:p>
        </w:tc>
        <w:tc>
          <w:tcPr>
            <w:tcW w:type="dxa" w:w="1728"/>
          </w:tcPr>
          <w:p>
            <w:r>
              <w:t>output/&lt;tag&gt;/url_params_ai_&lt;provider&gt;.xlsx</w:t>
            </w:r>
          </w:p>
        </w:tc>
        <w:tc>
          <w:tcPr>
            <w:tcW w:type="dxa" w:w="1728"/>
          </w:tcPr>
          <w:p>
            <w:r>
              <w:t>MarketRateData_&lt;tag&gt;_Vertex|Serper|Brave|Tavily.xlsx</w:t>
            </w:r>
          </w:p>
        </w:tc>
      </w:tr>
    </w:tbl>
    <w:p>
      <w:pPr>
        <w:pStyle w:val="Heading1"/>
      </w:pPr>
      <w:r>
        <w:t>五、对比与评测：逐步脚本对照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目的</w:t>
            </w:r>
          </w:p>
        </w:tc>
        <w:tc>
          <w:tcPr>
            <w:tcW w:type="dxa" w:w="2160"/>
          </w:tcPr>
          <w:p>
            <w:r>
              <w:t>脚本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输出目录</w:t>
            </w:r>
          </w:p>
        </w:tc>
      </w:tr>
      <w:tr>
        <w:tc>
          <w:tcPr>
            <w:tcW w:type="dxa" w:w="2160"/>
          </w:tcPr>
          <w:p>
            <w:r>
              <w:t>只比 URL 命中率</w:t>
            </w:r>
          </w:p>
        </w:tc>
        <w:tc>
          <w:tcPr>
            <w:tcW w:type="dxa" w:w="2160"/>
          </w:tcPr>
          <w:p>
            <w:r>
              <w:t>run_eval.py</w:t>
              <w:br/>
              <w:t>run_compare_all.bat</w:t>
            </w:r>
          </w:p>
        </w:tc>
        <w:tc>
          <w:tcPr>
            <w:tcW w:type="dxa" w:w="2160"/>
          </w:tcPr>
          <w:p>
            <w:r>
              <w:t>ground_truth.py + eval_metrics.py + providers/*.py</w:t>
            </w:r>
          </w:p>
        </w:tc>
        <w:tc>
          <w:tcPr>
            <w:tcW w:type="dxa" w:w="2160"/>
          </w:tcPr>
          <w:p>
            <w:r>
              <w:t>AI_Compare/results/ai_provider_compare_*.xlsx</w:t>
            </w:r>
          </w:p>
        </w:tc>
      </w:tr>
      <w:tr>
        <w:tc>
          <w:tcPr>
            <w:tcW w:type="dxa" w:w="2160"/>
          </w:tcPr>
          <w:p>
            <w:r>
              <w:t>手动 vs 单家 AI 数据</w:t>
            </w:r>
          </w:p>
        </w:tc>
        <w:tc>
          <w:tcPr>
            <w:tcW w:type="dxa" w:w="2160"/>
          </w:tcPr>
          <w:p>
            <w:r>
              <w:t>compare_market_data.py</w:t>
            </w:r>
          </w:p>
        </w:tc>
        <w:tc>
          <w:tcPr>
            <w:tcW w:type="dxa" w:w="2160"/>
          </w:tcPr>
          <w:p>
            <w:r>
              <w:t>对比三主表行 + 利率 + 元数据 URL</w:t>
            </w:r>
          </w:p>
        </w:tc>
        <w:tc>
          <w:tcPr>
            <w:tcW w:type="dxa" w:w="2160"/>
          </w:tcPr>
          <w:p>
            <w:r>
              <w:t>results/.../market_data_compare_*.xlsx</w:t>
            </w:r>
          </w:p>
        </w:tc>
      </w:tr>
      <w:tr>
        <w:tc>
          <w:tcPr>
            <w:tcW w:type="dxa" w:w="2160"/>
          </w:tcPr>
          <w:p>
            <w:r>
              <w:t>手动 vs 四家 AI</w:t>
            </w:r>
          </w:p>
        </w:tc>
        <w:tc>
          <w:tcPr>
            <w:tcW w:type="dxa" w:w="2160"/>
          </w:tcPr>
          <w:p>
            <w:r>
              <w:t>compare_all_providers_market.py</w:t>
            </w:r>
          </w:p>
        </w:tc>
        <w:tc>
          <w:tcPr>
            <w:tcW w:type="dxa" w:w="2160"/>
          </w:tcPr>
          <w:p>
            <w:r>
              <w:t>汇总 summary + pivot</w:t>
            </w:r>
          </w:p>
        </w:tc>
        <w:tc>
          <w:tcPr>
            <w:tcW w:type="dxa" w:w="2160"/>
          </w:tcPr>
          <w:p>
            <w:r>
              <w:t>results/.../market_compare_all_providers_*.xlsx</w:t>
            </w:r>
          </w:p>
        </w:tc>
      </w:tr>
      <w:tr>
        <w:tc>
          <w:tcPr>
            <w:tcW w:type="dxa" w:w="2160"/>
          </w:tcPr>
          <w:p>
            <w:r>
              <w:t>url_params 配置差异</w:t>
            </w:r>
          </w:p>
        </w:tc>
        <w:tc>
          <w:tcPr>
            <w:tcW w:type="dxa" w:w="2160"/>
          </w:tcPr>
          <w:p>
            <w:r>
              <w:t>compare_manual_vs_ai.py</w:t>
            </w:r>
          </w:p>
        </w:tc>
        <w:tc>
          <w:tcPr>
            <w:tcW w:type="dxa" w:w="2160"/>
          </w:tcPr>
          <w:p>
            <w:r>
              <w:t>手动 xlsx vs url_params_ai</w:t>
            </w:r>
          </w:p>
        </w:tc>
        <w:tc>
          <w:tcPr>
            <w:tcW w:type="dxa" w:w="2160"/>
          </w:tcPr>
          <w:p>
            <w:r>
              <w:t>manual_vs_ai_urls_*.xlsx</w:t>
            </w:r>
          </w:p>
        </w:tc>
      </w:tr>
      <w:tr>
        <w:tc>
          <w:tcPr>
            <w:tcW w:type="dxa" w:w="2160"/>
          </w:tcPr>
          <w:p>
            <w:r>
              <w:t>问题审计</w:t>
            </w:r>
          </w:p>
        </w:tc>
        <w:tc>
          <w:tcPr>
            <w:tcW w:type="dxa" w:w="2160"/>
          </w:tcPr>
          <w:p>
            <w:r>
              <w:t>audit_ai_issues.py</w:t>
            </w:r>
          </w:p>
        </w:tc>
        <w:tc>
          <w:tcPr>
            <w:tcW w:type="dxa" w:w="2160"/>
          </w:tcPr>
          <w:p>
            <w:r>
              <w:t>链接问题 + 缺行归因</w:t>
            </w:r>
          </w:p>
        </w:tc>
        <w:tc>
          <w:tcPr>
            <w:tcW w:type="dxa" w:w="2160"/>
          </w:tcPr>
          <w:p>
            <w:r>
              <w:t>ai_issues_audit_*.xlsx</w:t>
            </w:r>
          </w:p>
        </w:tc>
      </w:tr>
    </w:tbl>
    <w:p>
      <w:pPr>
        <w:pStyle w:val="Heading1"/>
      </w:pPr>
      <w:r>
        <w:t>六、端到端推荐命令（含脚本顺序）</w:t>
      </w:r>
    </w:p>
    <w:p>
      <w:r>
        <w:rPr>
          <w:sz w:val="21"/>
        </w:rPr>
        <w:t>A. 手动 + 四家 AI + 与手动数据对比（完整评测）</w:t>
      </w:r>
    </w:p>
    <w:p>
      <w:r>
        <w:rPr>
          <w:rFonts w:ascii="Consolas" w:hAnsi="Consolas"/>
          <w:sz w:val="18"/>
        </w:rPr>
        <w:t>cd RateStats_Portable</w:t>
      </w:r>
    </w:p>
    <w:p>
      <w:r>
        <w:rPr>
          <w:rFonts w:ascii="Consolas" w:hAnsi="Consolas"/>
          <w:sz w:val="18"/>
        </w:rPr>
        <w:t>python sync_url_params_to_json.py</w:t>
      </w:r>
    </w:p>
    <w:p>
      <w:r>
        <w:rPr>
          <w:rFonts w:ascii="Consolas" w:hAnsi="Consolas"/>
          <w:sz w:val="18"/>
        </w:rPr>
        <w:t>python market_rate_data_generator.py --xlsx-out .\YYYYMMDD\MarketRateData_&lt;tag&gt;_manual.xlsx</w:t>
      </w:r>
    </w:p>
    <w:p>
      <w:r>
        <w:rPr>
          <w:rFonts w:ascii="Consolas" w:hAnsi="Consolas"/>
          <w:sz w:val="18"/>
        </w:rPr>
        <w:t>cd ..\AI_Compare</w:t>
      </w:r>
    </w:p>
    <w:p>
      <w:r>
        <w:rPr>
          <w:rFonts w:ascii="Consolas" w:hAnsi="Consolas"/>
          <w:sz w:val="18"/>
        </w:rPr>
        <w:t>python run_all_providers_market.py --run-tag &lt;tag&gt; --out-dir ..\RateStats_Portable\YYYYMMDD --skip-missing-keys --intent-mode relaxed</w:t>
      </w:r>
    </w:p>
    <w:p>
      <w:r>
        <w:rPr>
          <w:rFonts w:ascii="Consolas" w:hAnsi="Consolas"/>
          <w:sz w:val="18"/>
        </w:rPr>
        <w:t>python compare_all_providers_market.py --manual ..\...\MarketRateData_&lt;tag&gt;_manual.xlsx --ai-dir ..\...\YYYYMMDD --ai-glob MarketRateData_&lt;tag&gt;* --exclude-name-substr manual</w:t>
      </w:r>
    </w:p>
    <w:p>
      <w:r>
        <w:rPr>
          <w:sz w:val="21"/>
        </w:rPr>
        <w:t>B. 仅 Vertex（Portable 生产）</w:t>
      </w:r>
    </w:p>
    <w:p>
      <w:r>
        <w:rPr>
          <w:rFonts w:ascii="Consolas" w:hAnsi="Consolas"/>
          <w:sz w:val="18"/>
        </w:rPr>
        <w:t>cd RateStats_Portable</w:t>
      </w:r>
    </w:p>
    <w:p>
      <w:r>
        <w:rPr>
          <w:rFonts w:ascii="Consolas" w:hAnsi="Consolas"/>
          <w:sz w:val="18"/>
        </w:rPr>
        <w:t>python run_market_rate_ai_search.py --intent-mode relaxed</w:t>
      </w:r>
    </w:p>
    <w:p>
      <w:r>
        <w:rPr>
          <w:rFonts w:ascii="Consolas" w:hAnsi="Consolas"/>
          <w:sz w:val="18"/>
        </w:rPr>
        <w:t>或：06_一键生成Market彩虹表与AI搜索.bat（含手动+Vertex）</w:t>
      </w:r>
    </w:p>
    <w:p>
      <w:pPr>
        <w:pStyle w:val="Heading1"/>
      </w:pPr>
      <w:r>
        <w:t>七、核心调用关系（简图）</w:t>
      </w:r>
    </w:p>
    <w:p>
      <w:r>
        <w:rPr>
          <w:rFonts w:ascii="Consolas" w:hAnsi="Consolas"/>
          <w:sz w:val="18"/>
        </w:rPr>
        <w:t>[手动]</w:t>
        <w:br/>
        <w:t xml:space="preserve">  03.bat / market_rate_data_generator.py</w:t>
        <w:br/>
        <w:t xml:space="preserve">    → bank_all_promo_rates.main()</w:t>
        <w:br/>
        <w:t xml:space="preserve">      → apply_url_config (url_params.xlsx)</w:t>
        <w:br/>
        <w:t xml:space="preserve">      → fetch_and_extract (bank_fetch_and_extract + impl)</w:t>
        <w:br/>
        <w:t xml:space="preserve">      → run_output_stage → write_rates_excel</w:t>
        <w:br/>
        <w:t xml:space="preserve">      → export_market_url_snapshot</w:t>
        <w:br/>
        <w:br/>
        <w:t>[AI 发现 - Vertex]</w:t>
        <w:br/>
        <w:t xml:space="preserve">  run_market_rate_ai_search / run_all_providers_market</w:t>
        <w:br/>
        <w:t xml:space="preserve">    → vertex_url_discovery.discover_all()</w:t>
        <w:br/>
        <w:t xml:space="preserve">      → vertex_search_client.search_url</w:t>
        <w:br/>
        <w:t xml:space="preserve">      → url_discovery_pick.pick_best_url</w:t>
        <w:br/>
        <w:t xml:space="preserve">      → write_url_params_xlsx</w:t>
        <w:br/>
        <w:br/>
        <w:t>[AI 发现 - Serper/Brave/Tavily]</w:t>
        <w:br/>
        <w:t xml:space="preserve">  run_all_providers_market</w:t>
        <w:br/>
        <w:t xml:space="preserve">    → _discovery_common.discover_all(search_fn=xxx_search_client.search_urls)</w:t>
        <w:br/>
        <w:t xml:space="preserve">      → url_discovery_pick.pick_best_url (同上)</w:t>
        <w:br/>
        <w:br/>
        <w:t>[AI 抓取]</w:t>
        <w:br/>
        <w:t xml:space="preserve">  bank_all_promo_rates.main(--url-config url_params_ai_*.xlsx)</w:t>
        <w:br/>
        <w:t xml:space="preserve">    → （与手动相同抓取链）</w:t>
        <w:br/>
        <w:br/>
        <w:t>[对比]</w:t>
        <w:br/>
        <w:t xml:space="preserve">  compare_market_data / compare_all_providers_market</w:t>
        <w:br/>
        <w:t xml:space="preserve">    → export_market_url_snapshot.dest_urls_from_market_meta (读元数据)</w:t>
      </w:r>
    </w:p>
    <w:p>
      <w:pPr>
        <w:pStyle w:val="Heading1"/>
      </w:pPr>
      <w:r>
        <w:t>八、配置文件与数据文件速查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谁维护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assets/url_params.xlsx</w:t>
            </w:r>
          </w:p>
        </w:tc>
        <w:tc>
          <w:tcPr>
            <w:tcW w:type="dxa" w:w="2880"/>
          </w:tcPr>
          <w:p>
            <w:r>
              <w:t>人工</w:t>
            </w:r>
          </w:p>
        </w:tc>
        <w:tc>
          <w:tcPr>
            <w:tcW w:type="dxa" w:w="2880"/>
          </w:tcPr>
          <w:p>
            <w:r>
              <w:t>手动抓取唯一配置源</w:t>
            </w:r>
          </w:p>
        </w:tc>
      </w:tr>
      <w:tr>
        <w:tc>
          <w:tcPr>
            <w:tcW w:type="dxa" w:w="2880"/>
          </w:tcPr>
          <w:p>
            <w:r>
              <w:t>assets/url_params_ai.xlsx</w:t>
            </w:r>
          </w:p>
        </w:tc>
        <w:tc>
          <w:tcPr>
            <w:tcW w:type="dxa" w:w="2880"/>
          </w:tcPr>
          <w:p>
            <w:r>
              <w:t>Vertex 单跑生成</w:t>
            </w:r>
          </w:p>
        </w:tc>
        <w:tc>
          <w:tcPr>
            <w:tcW w:type="dxa" w:w="2880"/>
          </w:tcPr>
          <w:p>
            <w:r>
              <w:t>Portable AI 抓取用</w:t>
            </w:r>
          </w:p>
        </w:tc>
      </w:tr>
      <w:tr>
        <w:tc>
          <w:tcPr>
            <w:tcW w:type="dxa" w:w="2880"/>
          </w:tcPr>
          <w:p>
            <w:r>
              <w:t>AI_Compare/output/&lt;tag&gt;/url_params_ai_*.xlsx</w:t>
            </w:r>
          </w:p>
        </w:tc>
        <w:tc>
          <w:tcPr>
            <w:tcW w:type="dxa" w:w="2880"/>
          </w:tcPr>
          <w:p>
            <w:r>
              <w:t>各 AI 发现生成</w:t>
            </w:r>
          </w:p>
        </w:tc>
        <w:tc>
          <w:tcPr>
            <w:tcW w:type="dxa" w:w="2880"/>
          </w:tcPr>
          <w:p>
            <w:r>
              <w:t>四家批量抓取用</w:t>
            </w:r>
          </w:p>
        </w:tc>
      </w:tr>
      <w:tr>
        <w:tc>
          <w:tcPr>
            <w:tcW w:type="dxa" w:w="2880"/>
          </w:tcPr>
          <w:p>
            <w:r>
              <w:t>AI_Compare/keys.txt</w:t>
            </w:r>
          </w:p>
        </w:tc>
        <w:tc>
          <w:tcPr>
            <w:tcW w:type="dxa" w:w="2880"/>
          </w:tcPr>
          <w:p>
            <w:r>
              <w:t>人工</w:t>
            </w:r>
          </w:p>
        </w:tc>
        <w:tc>
          <w:tcPr>
            <w:tcW w:type="dxa" w:w="2880"/>
          </w:tcPr>
          <w:p>
            <w:r>
              <w:t>Serper/Brave/Tavily Key</w:t>
            </w:r>
          </w:p>
        </w:tc>
      </w:tr>
      <w:tr>
        <w:tc>
          <w:tcPr>
            <w:tcW w:type="dxa" w:w="2880"/>
          </w:tcPr>
          <w:p>
            <w:r>
              <w:t>assets/ratestatsearch-*.json</w:t>
            </w:r>
          </w:p>
        </w:tc>
        <w:tc>
          <w:tcPr>
            <w:tcW w:type="dxa" w:w="2880"/>
          </w:tcPr>
          <w:p>
            <w:r>
              <w:t>GCP 服务账号</w:t>
            </w:r>
          </w:p>
        </w:tc>
        <w:tc>
          <w:tcPr>
            <w:tcW w:type="dxa" w:w="2880"/>
          </w:tcPr>
          <w:p>
            <w:r>
              <w:t>Vertex 认证</w:t>
            </w:r>
          </w:p>
        </w:tc>
      </w:tr>
    </w:tbl>
    <w:p>
      <w:pPr>
        <w:pStyle w:val="Heading1"/>
      </w:pPr>
      <w:r>
        <w:t>九、批处理文件速查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批处理</w:t>
            </w:r>
          </w:p>
        </w:tc>
        <w:tc>
          <w:tcPr>
            <w:tcW w:type="dxa" w:w="2880"/>
          </w:tcPr>
          <w:p>
            <w:r>
              <w:t>目录</w:t>
            </w:r>
          </w:p>
        </w:tc>
        <w:tc>
          <w:tcPr>
            <w:tcW w:type="dxa" w:w="2880"/>
          </w:tcPr>
          <w:p>
            <w:r>
              <w:t>等价命令行主脚本</w:t>
            </w:r>
          </w:p>
        </w:tc>
      </w:tr>
      <w:tr>
        <w:tc>
          <w:tcPr>
            <w:tcW w:type="dxa" w:w="2880"/>
          </w:tcPr>
          <w:p>
            <w:r>
              <w:t>03_一键生成Market+彩虹表.bat</w:t>
            </w:r>
          </w:p>
        </w:tc>
        <w:tc>
          <w:tcPr>
            <w:tcW w:type="dxa" w:w="2880"/>
          </w:tcPr>
          <w:p>
            <w:r>
              <w:t>Portable</w:t>
            </w:r>
          </w:p>
        </w:tc>
        <w:tc>
          <w:tcPr>
            <w:tcW w:type="dxa" w:w="2880"/>
          </w:tcPr>
          <w:p>
            <w:r>
              <w:t>sync + market_rate_data_generator + generate_rainbow</w:t>
            </w:r>
          </w:p>
        </w:tc>
      </w:tr>
      <w:tr>
        <w:tc>
          <w:tcPr>
            <w:tcW w:type="dxa" w:w="2880"/>
          </w:tcPr>
          <w:p>
            <w:r>
              <w:t>05_run_ai_search.bat</w:t>
            </w:r>
          </w:p>
        </w:tc>
        <w:tc>
          <w:tcPr>
            <w:tcW w:type="dxa" w:w="2880"/>
          </w:tcPr>
          <w:p>
            <w:r>
              <w:t>Portable</w:t>
            </w:r>
          </w:p>
        </w:tc>
        <w:tc>
          <w:tcPr>
            <w:tcW w:type="dxa" w:w="2880"/>
          </w:tcPr>
          <w:p>
            <w:r>
              <w:t>run_market_rate_ai_search.py</w:t>
            </w:r>
          </w:p>
        </w:tc>
      </w:tr>
      <w:tr>
        <w:tc>
          <w:tcPr>
            <w:tcW w:type="dxa" w:w="2880"/>
          </w:tcPr>
          <w:p>
            <w:r>
              <w:t>06_一键生成Market彩虹表与AI搜索.bat</w:t>
            </w:r>
          </w:p>
        </w:tc>
        <w:tc>
          <w:tcPr>
            <w:tcW w:type="dxa" w:w="2880"/>
          </w:tcPr>
          <w:p>
            <w:r>
              <w:t>Portable</w:t>
            </w:r>
          </w:p>
        </w:tc>
        <w:tc>
          <w:tcPr>
            <w:tcW w:type="dxa" w:w="2880"/>
          </w:tcPr>
          <w:p>
            <w:r>
              <w:t>03 全流程 + run_market_rate_ai_search</w:t>
            </w:r>
          </w:p>
        </w:tc>
      </w:tr>
      <w:tr>
        <w:tc>
          <w:tcPr>
            <w:tcW w:type="dxa" w:w="2880"/>
          </w:tcPr>
          <w:p>
            <w:r>
              <w:t>run_all_providers_market.bat</w:t>
            </w:r>
          </w:p>
        </w:tc>
        <w:tc>
          <w:tcPr>
            <w:tcW w:type="dxa" w:w="2880"/>
          </w:tcPr>
          <w:p>
            <w:r>
              <w:t>AI_Compare</w:t>
            </w:r>
          </w:p>
        </w:tc>
        <w:tc>
          <w:tcPr>
            <w:tcW w:type="dxa" w:w="2880"/>
          </w:tcPr>
          <w:p>
            <w:r>
              <w:t>run_all_providers_market.py</w:t>
            </w:r>
          </w:p>
        </w:tc>
      </w:tr>
      <w:tr>
        <w:tc>
          <w:tcPr>
            <w:tcW w:type="dxa" w:w="2880"/>
          </w:tcPr>
          <w:p>
            <w:r>
              <w:t>run_eval.bat / run_compare_all.bat</w:t>
            </w:r>
          </w:p>
        </w:tc>
        <w:tc>
          <w:tcPr>
            <w:tcW w:type="dxa" w:w="2880"/>
          </w:tcPr>
          <w:p>
            <w:r>
              <w:t>AI_Compare</w:t>
            </w:r>
          </w:p>
        </w:tc>
        <w:tc>
          <w:tcPr>
            <w:tcW w:type="dxa" w:w="2880"/>
          </w:tcPr>
          <w:p>
            <w:r>
              <w:t>run_eval.py</w:t>
            </w:r>
          </w:p>
        </w:tc>
      </w:tr>
    </w:tbl>
    <w:p>
      <w:r>
        <w:br w:type="page"/>
      </w:r>
    </w:p>
    <w:p>
      <w:r>
        <w:rPr>
          <w:sz w:val="21"/>
        </w:rPr>
        <w:t>附录：重新生成本文档请运行 AI_Compare/generate_ai_workflow_doc.py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